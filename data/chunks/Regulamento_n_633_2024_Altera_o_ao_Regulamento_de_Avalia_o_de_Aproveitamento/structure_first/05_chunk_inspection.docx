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Inspection Report</w:t>
      </w:r>
    </w:p>
    <w:p>
      <w:r>
        <w:t>Document: Regulamento nº 633-2024_Alteração ao Regulamento de Avaliação de Aproveitamento</w:t>
      </w:r>
    </w:p>
    <w:p>
      <w:r>
        <w:t>File: Regulamento nº 633-2024_Alteração ao Regulamento de Avaliação de Aproveitamento.pdf</w:t>
      </w:r>
    </w:p>
    <w:p>
      <w:r>
        <w:t>Strategy: structure_first</w:t>
      </w:r>
    </w:p>
    <w:p>
      <w:r>
        <w:t>Total chunks: 2</w:t>
      </w:r>
    </w:p>
    <w:p>
      <w:pPr>
        <w:pStyle w:val="Heading2"/>
      </w:pPr>
      <w:r>
        <w:t>Chunk 1</w:t>
      </w:r>
    </w:p>
    <w:p>
      <w:r>
        <w:t>Chunk ID: Regulamento_n_633_2024_Altera_o_ao_Regulamento_de_Avalia_o_de_Aproveitamento_chunk_0001</w:t>
      </w:r>
    </w:p>
    <w:p>
      <w:r>
        <w:t>Strategy: structure_first</w:t>
      </w:r>
    </w:p>
    <w:p>
      <w:r>
        <w:t>Pages: 2 -&gt; 9</w:t>
      </w:r>
    </w:p>
    <w:p>
      <w:r>
        <w:t>Source node type: FRONT_MATTER</w:t>
      </w:r>
    </w:p>
    <w:p>
      <w:r>
        <w:t>Source node label: FRONT_MATTER</w:t>
      </w:r>
    </w:p>
    <w:p>
      <w:r>
        <w:t>Chunk reason: front_matter_group</w:t>
      </w:r>
    </w:p>
    <w:p>
      <w:r>
        <w:t>Character count: 320</w:t>
      </w:r>
    </w:p>
    <w:p>
      <w:r>
        <w:t xml:space="preserve">Previous chunk: </w:t>
      </w:r>
    </w:p>
    <w:p>
      <w:r>
        <w:t>Next chunk: Regulamento_n_633_2024_Altera_o_ao_Regulamento_de_Avalia_o_de_Aproveitamento_chunk_0002</w:t>
      </w:r>
    </w:p>
    <w:p>
      <w:r>
        <w:t>Metadata:</w:t>
      </w:r>
    </w:p>
    <w:p>
      <w:r>
        <w:t>- document_part: front_matter</w:t>
      </w:r>
    </w:p>
    <w:p>
      <w:r>
        <w:t>- source_span_type: front_matter</w:t>
      </w:r>
    </w:p>
    <w:p>
      <w:r>
        <w:t>Visible text:</w:t>
      </w:r>
    </w:p>
    <w:p>
      <w:r>
        <w:t>/-</w:t>
        <w:br/>
        <w:t>8/-</w:t>
        <w:br/>
        <w:t>LMN-</w:t>
        <w:br/>
        <w:t>--</w:t>
        <w:br/>
        <w:t>/./01/234-</w:t>
        <w:br/>
        <w:t>/-</w:t>
        <w:br/>
        <w:t>/./01/234-</w:t>
        <w:br/>
        <w:t>TU-</w:t>
        <w:br/>
        <w:t>-/-</w:t>
        <w:br/>
        <w:t>LMN-</w:t>
        <w:br/>
        <w:t>/./01/234-</w:t>
        <w:br/>
        <w:t>U-</w:t>
        <w:br/>
        <w:t>/./01/234-</w:t>
        <w:br/>
        <w:t>834-</w:t>
        <w:br/>
        <w:t>/-</w:t>
        <w:br/>
        <w:t>849/-</w:t>
        <w:br/>
        <w:t>/-</w:t>
        <w:br/>
        <w:t>-536-K0IGJ3B</w:t>
        <w:br/>
        <w:t>-93O68-</w:t>
        <w:br/>
        <w:t>E36V6G3-</w:t>
        <w:br/>
        <w:t>986-</w:t>
        <w:br/>
        <w:t>73J-</w:t>
        <w:br/>
        <w:t>1J-</w:t>
        <w:br/>
        <w:t>0A/S63-</w:t>
        <w:br/>
        <w:t>03A3-</w:t>
        <w:br/>
        <w:t>15-</w:t>
        <w:br/>
        <w:t>LQ-</w:t>
        <w:br/>
        <w:t>84-</w:t>
        <w:br/>
        <w:t>R-</w:t>
        <w:br/>
        <w:t>835-</w:t>
        <w:br/>
        <w:t>7-</w:t>
        <w:br/>
        <w:t>7-</w:t>
        <w:br/>
        <w:t>-/0D0C/.-.9-</w:t>
        <w:br/>
        <w:t>08-</w:t>
        <w:br/>
        <w:t>450-.-</w:t>
        <w:br/>
        <w:t>457C/.-</w:t>
        <w:br/>
        <w:t>58-</w:t>
        <w:br/>
        <w:t>8.-</w:t>
        <w:br/>
        <w:t>-.-</w:t>
        <w:br/>
        <w:t>F-,-</w:t>
        <w:br/>
        <w:t>68-</w:t>
        <w:br/>
        <w:t>10D0.16-</w:t>
        <w:br/>
        <w:t>16-</w:t>
        <w:br/>
        <w:t>G7/9C6-SFET</w:t>
        <w:br/>
        <w:t>307-</w:t>
        <w:br/>
        <w:t>103/0-</w:t>
        <w:br/>
        <w:t>JKLM5N8</w:t>
        <w:br/>
        <w:t>F, O,</w:t>
        <w:br/>
        <w:t>-DPDQ,</w:t>
        <w:br/>
        <w:t>DQ,</w:t>
        <w:br/>
        <w:t>PDRSTUVADQ,</w:t>
        <w:br/>
        <w:t>PU,</w:t>
        <w:br/>
        <w:t>BVRYSBVPD,</w:t>
      </w:r>
    </w:p>
    <w:p>
      <w:r>
        <w:t>Embedding text:</w:t>
      </w:r>
    </w:p>
    <w:p>
      <w:r>
        <w:t>Front Matter</w:t>
        <w:br/>
        <w:br/>
        <w:t>/-</w:t>
        <w:br/>
        <w:t>8/-</w:t>
        <w:br/>
        <w:t>LMN-</w:t>
        <w:br/>
        <w:t>--</w:t>
        <w:br/>
        <w:t>/./01/234-</w:t>
        <w:br/>
        <w:t>/-</w:t>
        <w:br/>
        <w:t>/./01/234-</w:t>
        <w:br/>
        <w:t>TU-</w:t>
        <w:br/>
        <w:t>-/-</w:t>
        <w:br/>
        <w:t>LMN-</w:t>
        <w:br/>
        <w:t>/./01/234-</w:t>
        <w:br/>
        <w:t>U-</w:t>
        <w:br/>
        <w:t>/./01/234-</w:t>
        <w:br/>
        <w:t>834-</w:t>
        <w:br/>
        <w:t>/-</w:t>
        <w:br/>
        <w:t>849/-</w:t>
        <w:br/>
        <w:t>/-</w:t>
        <w:br/>
        <w:t>-536-K0IGJ3B</w:t>
        <w:br/>
        <w:t>-93O68-</w:t>
        <w:br/>
        <w:t>E36V6G3-</w:t>
        <w:br/>
        <w:t>986-</w:t>
        <w:br/>
        <w:t>73J-</w:t>
        <w:br/>
        <w:t>1J-</w:t>
        <w:br/>
        <w:t>0A/S63-</w:t>
        <w:br/>
        <w:t>03A3-</w:t>
        <w:br/>
        <w:t>15-</w:t>
        <w:br/>
        <w:t>LQ-</w:t>
        <w:br/>
        <w:t>84-</w:t>
        <w:br/>
        <w:t>R-</w:t>
        <w:br/>
        <w:t>835-</w:t>
        <w:br/>
        <w:t>7-</w:t>
        <w:br/>
        <w:t>7-</w:t>
        <w:br/>
        <w:t>-/0D0C/.-.9-</w:t>
        <w:br/>
        <w:t>08-</w:t>
        <w:br/>
        <w:t>450-.-</w:t>
        <w:br/>
        <w:t>457C/.-</w:t>
        <w:br/>
        <w:t>58-</w:t>
        <w:br/>
        <w:t>8.-</w:t>
        <w:br/>
        <w:t>-.-</w:t>
        <w:br/>
        <w:t>F-,-</w:t>
        <w:br/>
        <w:t>68-</w:t>
        <w:br/>
        <w:t>10D0.16-</w:t>
        <w:br/>
        <w:t>16-</w:t>
        <w:br/>
        <w:t>G7/9C6-SFET</w:t>
        <w:br/>
        <w:t>307-</w:t>
        <w:br/>
        <w:t>103/0-</w:t>
        <w:br/>
        <w:t>JKLM5N8</w:t>
        <w:br/>
        <w:t>F, O,</w:t>
        <w:br/>
        <w:t>-DPDQ,</w:t>
        <w:br/>
        <w:t>DQ,</w:t>
        <w:br/>
        <w:t>PDRSTUVADQ,</w:t>
        <w:br/>
        <w:t>PU,</w:t>
        <w:br/>
        <w:t>BVRYSBVPD,</w:t>
      </w:r>
    </w:p>
    <w:p>
      <w:pPr>
        <w:pStyle w:val="Heading2"/>
      </w:pPr>
      <w:r>
        <w:t>Chunk 2</w:t>
      </w:r>
    </w:p>
    <w:p>
      <w:r>
        <w:t>Chunk ID: Regulamento_n_633_2024_Altera_o_ao_Regulamento_de_Avalia_o_de_Aproveitamento_chunk_0002</w:t>
      </w:r>
    </w:p>
    <w:p>
      <w:r>
        <w:t>Strategy: structure_first</w:t>
      </w:r>
    </w:p>
    <w:p>
      <w:r>
        <w:t>Pages: 1 -&gt; 9</w:t>
      </w:r>
    </w:p>
    <w:p>
      <w:r>
        <w:t>Source node type: PREAMBLE</w:t>
      </w:r>
    </w:p>
    <w:p>
      <w:r>
        <w:t>Source node label: PREAMBLE</w:t>
      </w:r>
    </w:p>
    <w:p>
      <w:r>
        <w:t>Chunk reason: preamble_group</w:t>
      </w:r>
    </w:p>
    <w:p>
      <w:r>
        <w:t>Character count: 25108</w:t>
      </w:r>
    </w:p>
    <w:p>
      <w:r>
        <w:t>Previous chunk: Regulamento_n_633_2024_Altera_o_ao_Regulamento_de_Avalia_o_de_Aproveitamento_chunk_0001</w:t>
      </w:r>
    </w:p>
    <w:p>
      <w:r>
        <w:t xml:space="preserve">Next chunk: </w:t>
      </w:r>
    </w:p>
    <w:p>
      <w:r>
        <w:t>Metadata:</w:t>
      </w:r>
    </w:p>
    <w:p>
      <w:r>
        <w:t>- document_part: dispatch_or_intro</w:t>
      </w:r>
    </w:p>
    <w:p>
      <w:r>
        <w:t>- source_span_type: preamble</w:t>
      </w:r>
    </w:p>
    <w:p>
      <w:r>
        <w:t>Visible text:</w:t>
      </w:r>
    </w:p>
    <w:p>
      <w:r>
        <w:t>-"#$-%&amp;'()</w:t>
        <w:br/>
        <w:t>*+,-*-.-/-1/2*-34+*4/-5/-1/6-/</w:t>
        <w:br/>
        <w:t>789:;&lt;-,=&gt;?@A:@-B?--?9C:;:DA&lt;-?-E?8FG:</w:t>
        <w:br/>
        <w:t>6?D=;&lt;H?CF:-CIJ-KLLMNONP,=HQ@A:R-TUVWXYZ[\-</w:t>
        <w:br/>
        <w:t>Y\-</w:t>
        <w:br/>
        <w:t>^W_`UYaWbV\- cWTdYUeYZ[\- c\-</w:t>
        <w:br/>
        <w:t>TfX\dWeVYaWbV\- c\g- hgV`cYbVWg- cY- hgi\UY- j`fWXe\X- cW-kWib\U\_eY-W-lWgV[\-c\-mbgVeV`V\-n\UeVoibei\-c\-n\XV\p q\bgecWXYbc\-Y-bWiWggecYcW-cW-YV`YUerYX-\-^W_`UYaWbV\-cW-TdYUeYZ[\-c\-TfX\dWeVYaWbV\-c\g- hgV`cYbVWg-cY-hjkl-f\X-bWiWggecYcW-cW-YV`YUerYX-fX\iWceaWbV\gs</w:t>
        <w:br/>
        <w:t>-\-q\bgWUt\-nWcY_u_ei\-cY-hgi\UY- j`fWXe\X-cW-kWib\U\_eY-W-lWgV[\-c\-mbgVeV`V\-n\UeVoibei\-c\-n\XV\s</w:t>
        <w:br/>
        <w:t>-XW`bec\-Wa-vw-cW-YxXeU-cW-c\eg-aeUW-debVW-W-y`YVX\-YfX\d\`s</w:t>
        <w:br/>
        <w:t>-f\X-`bYbeaecYcWs</w:t>
        <w:br/>
        <w:t>-\-fXWgWbVW-^W_`UYaWbV\-cW-TdYUeYZ[\-c\-TfX\dWeVYaWbV\- c\g-hgV`cYbVWg-cY-hjkls</w:t>
        <w:br/>
        <w:t>-b\g-VWXa\gs</w:t>
        <w:br/>
        <w:t>-i\bz`_Yc\gs</w:t>
        <w:br/>
        <w:t>-c\-YXVe_\-v{p|s</w:t>
        <w:br/>
        <w:t>-bp-}s</w:t>
        <w:br/>
        <w:t>-YU~bWY-t-c\g-hgVYV`V\g-cY-hjkls t\a\U\_Yc\g-fWU\-WgfYit\-bp|-}v}s</w:t>
        <w:br/>
        <w:t>-cW-v-cW-\`V`xX\s</w:t>
        <w:br/>
        <w:t>-W-c\-YXVe_\-}wvp|-c\-quce_\-c\-nX\iW ceaWbV\-TcaebegVXYVed\-qnT--WiXWV\We-bp|-wv}{s</w:t>
        <w:br/>
        <w:t>-cW-</w:t>
        <w:br/>
        <w:t>}s</w:t>
        <w:br/>
        <w:t>-\-y`YU-\e-g`xaWVec\-Y-Y`cebieY- cW-ebVWXWggYc\gs</w:t>
        <w:br/>
        <w:t>-VWbc\-Wa-degVY-Y-XWi\UtY-cW-g`_WgVWgs</w:t>
        <w:br/>
        <w:t>-fWU\-fXYr\-cW-</w:t>
        <w:br/>
        <w:t>-ceYg-VWeg-i\bVYc\g-cY-cYVY- cW-f`xUeieVYZ[\-c\-fX\zWV\s</w:t>
        <w:br/>
        <w:t>-cW-Yi\Xc\-i\a-\-fXWdegV\-b\-YXVe_\-} p|s</w:t>
        <w:br/>
        <w:t>-bp|-}-c\-quce_\-c\-nX\iWceaWbV\-</w:t>
        <w:br/>
        <w:t>TcaebegVXYVed\-qnT--WiXWV\We-bp|-wv}{s</w:t>
        <w:br/>
        <w:t>-cW-</w:t>
        <w:br/>
        <w:t>}p</w:t>
        <w:br/>
        <w:t>-cW-aYe\-v vwp---nXWgecWbVW-c\-q\bgWUt\-nWcY_u_ei\-cY-hjkl-c\-npn^ks</w:t>
        <w:br/>
        <w:t>-nX\p-\`V\X-^`e- j\YXWgp</w:t>
        <w:br/>
        <w:t>6?D=;&lt;H?CF:-B?-&lt;;A&lt;G:-B:-&gt;@:?AF&lt;H?CF:-B:8-78F=B&lt;CF?8-B&lt;-789:;&lt;-,=&gt;?@A:@-</w:t>
        <w:br/>
        <w:t>B?--?9C:;:DA&lt;-?-E?8FG:-B:-*C8FAF=F:-1:;AF9CA9:-B:-1:@F:</w:t>
        <w:br/>
        <w:t>qTnk-m</w:t>
        <w:br/>
        <w:t>1@AC9&gt;A:8-D?@&lt;A8</w:t>
        <w:br/>
        <w:t>TXVe_\-}p|</w:t>
        <w:br/>
        <w:t>HAF:}---fXWgWbVW-XW_`UYaWbV\-o-YfUeidWU-Y-V\cYg-Yg-becYcWg-q`XXei`UYXWg-q-cW-V\c\g-\g-i`Xg\g- koibei\g-j`fWXe\XWg-nX\egge\bYegs</w:t>
        <w:br/>
        <w:t>-cW-eiWbieYV`XY-W-cW-WgVXYc\-aebegVXYc\g-fWUY-hgi\UY-j`fWXe\X-cW- kWib\U\_eY-W-lWgV[\-hjkl-c\-mbgVeV`V\-n\UeVoibei\-c\-n\XV\-np-n^kp v--T-\`VXYg-\XaYZWg-b[\-i\bWXWbVWg-cW-_XY`s</w:t>
        <w:br/>
        <w:t>-YfUeiYgW-\-cegf\gV\-Wa-iYf~V`U\-fXufXe\-cWgVWXW_`UYaWbV\p</w:t>
        <w:br/>
        <w:t>TXVe_\-vp|</w:t>
        <w:br/>
        <w:t>1@AC9&gt;A:8}-</w:t>
        <w:br/>
        <w:t>-</w:t>
        <w:br/>
        <w:t>TYdYUeYZ[\- c\gWgV`cYbVWgs</w:t>
        <w:br/>
        <w:t>WbVWbcecY- i\a\-</w:t>
        <w:br/>
        <w:t>`a- fX\iWgg\- cebaei\-W- gegVWaVei\- y`WYi\a fYbtY-\-cWgWbX\UYX-c\-YV\-Wc`iYVed\s</w:t>
        <w:br/>
        <w:t>-o-`a-WUWaWbV\-WggWbieYU-bY-XW_`UYZ[\-c\g-fX\iWgg\g-cW-Wbgeb\-</w:t>
        <w:br/>
        <w:t>W-cW-YfXWbcerY_Wap v--T-YdYUeYZ[\-cW-i\afWVbieYg-W-i\btWieaWbV\gs</w:t>
        <w:br/>
        <w:t>-YVXYdog-cY-`VeUerYZ[\-cW-ebgVX`aWbV\g-cWYdYUeYZ[\s</w:t>
        <w:br/>
        <w:t>-cWdW-\xWcWiWX-Y\-fXebi~fe\-i\bgVeV`ie\bYU-cY-e_`YUcYcW-cW-\f\XV`becYcWgp</w:t>
        <w:br/>
        <w:t>-</w:t>
        <w:br/>
        <w:t>-</w:t>
        <w:br/>
        <w:t>- fX\iWgg\- cWYdYUeYZ[\- cWdW- gWXVXYbgfYXWbVWs iUYX\-</w:t>
        <w:br/>
        <w:t>W- cW- ebVWXfXWVYZ[\- ebWy`~d\iY- fYXYV\c\g-</w:t>
        <w:br/>
        <w:t>\g-ebVWXdWbeWbVWg-b\-fX\iWgg\p w---aoV\c\-cW-YdYUeYZ[\-c\g-WgV`cYbVWg-cWdW-fY`VYXgW-f\X-fXebi~fe\g-iUYX\g-W-fXVeiYg-Xe_\</w:t>
        <w:br/>
        <w:t>X\gYg-W-o-`a-c\g-WUWaWbV\gitYdW-Y-gWX-YbYUegYc\-Wa-y`YUy`WX-fX\iWgg\-cW-YiXWceVYZ[\iWXVeeiYZ[\s cWdWbc\-\Xe_ebYX-WdecbieYg-Y`ceVdWeg-fWUYg-WbVecYcWg-WVWXbYgs</w:t>
        <w:br/>
        <w:t>-Wa-i\bg\bbieY-i\a-\-fXWdegV\-bWgVWXW_`UYaWbV\p</w:t>
        <w:br/>
        <w:t>-"#$-%&amp;'()</w:t>
        <w:br/>
        <w:t>*+,-./-123</w:t>
        <w:br/>
        <w:t>4567869:;-=&gt;-?;@A&gt;BCD?86E-&gt;-?;DF&gt;?8@&gt;DB;E</w:t>
        <w:br/>
        <w:t>G-H-*-JKJL-JMN/-OPQJ,-KJ-/+-RS,JTOR-S/-ORS,-U/-UR-UR,R+Q-SJ+-/-.+JP-UR-V/SORVPMN/-U/O-/WXRY,-K/O-UR-JZ+RSU-[J.RQ\</w:t>
        <w:br/>
        <w:t>-ZJ+J-VJUJ-]^\</w:t>
        <w:br/>
        <w:t>-URKRSU/-OR+-Z/OO_KRL-URQ/SO,+J+-J-V/R+`SV-J-RS,+R-RO,RO-R-/O-</w:t>
        <w:br/>
        <w:t>-SO,+PQRS,/O-UR-JKJL-JMN/-P,-L-[JU/O2-aRKR-OR+-,JQWbQ-.J+JS,-UJ-J-Z+/Z/+V-/SJL-UJUR-RS,+R-/-ROc/+M/-</w:t>
        <w:br/>
        <w:t>R-/-ZRO/-UR-,/UJO-JO-V/QZ/SRS,RO-UR-JKJL-JMN/2 dH-</w:t>
        <w:br/>
        <w:t>*-</w:t>
        <w:br/>
        <w:t>V/QZ/SRS,R- c/+QJ,-KJUJJKJL-JMN/\</w:t>
        <w:br/>
        <w:t>PQJUJO- cPSMeROUJJKJL-JMN/-</w:t>
        <w:br/>
        <w:t>UP+JS,R-</w:t>
        <w:br/>
        <w:t>ZR+_/U/-</w:t>
        <w:br/>
        <w:t>LR,-K/\ b-PQJ-V/QZ/SRS,R-ROORSV-JL-U/-Z+/VROO/-UR-RSO-S/fJZ+RSU-[J.RQ\</w:t>
        <w:br/>
        <w:t>-ZR+Q-,-SU/-J/O-U/VRS,RO-R-J/ORO,PUJS,RO-JXPO,J+RQ-RQ-,RQZ/-g,-L-JO-OPJO-RO,+J,b.-JO2</w:t>
        <w:br/>
        <w:t>1-H-h-Qb,/U/-UR-JKJL-JMN/\</w:t>
        <w:br/>
        <w:t>-RSiPJS,/-RLRQRS,/-U/-Z+/VROO/-UR-RSO-S/-R-JZ+RSU-[J.RQ\</w:t>
        <w:br/>
        <w:t>-URKR-OR+-</w:t>
        <w:br/>
        <w:t>V/R+RS,R-V/Q-/O-/WXR,-K/O-UR-JZ+RSU-[J.RQ-UJ-]^-R-U/-VP+O/-SJ-iPJL-RO,J-OR--SOR+R2 j-H-k/U/O-/O-JOZR,/O-+RcR+RS,RO-J/-Z+/VROO/-UR-JKJL-JMN/-UR-PQJ-]^-URKRQ-OR+-URc-S-U/O-SJ- l-VmJ-UR-]S-UJUR-^P++-VPLJ+-nl]^o2 p-H-*ZRSJO-/O-V/S,RgU/O-Z+/.+JQq,-V/O-V/SO,JS,RO-UJ-l]^-R-OPQJ+-JU/O-Z/URQ-OR+-/WXR,/-URJKJL-JMN/2</w:t>
        <w:br/>
        <w:t>*+,-./-j23 r;=678=6=&gt;Es-?t8But8;E-=&gt;-6567869:;-&gt;-v8?F6-=&gt;-wD8=6=&gt;-?wtt8?w76t</w:t>
        <w:br/>
        <w:t>G-H-*-JKJL-JMN/-UJO-V/QZR,`SV-JO-R-V/SmRV-QRS,/O-Z/UR-OR+-RcR,PJUJ-UP+JS,R-/-ZR+_/U/-LR,-K/-</w:t>
        <w:br/>
        <w:t>Rf/P-UP+JS,R-/-ZR+_/U/-UR-RxJQRO\</w:t>
        <w:br/>
        <w:t>-iPJSU/-Z+RK-O,/2 d-H-*KJL-JMN/-UP+JS,R-/-ZR+_/U/-LR,-K/-H-b-,/UJ-J-JKJL-JMN/\-iPR+-RQ-ZR+QJS`SV-J-iPR+-RQ-Q/QRSY,/O-Z/S,PJ-O\</w:t>
        <w:br/>
        <w:t>-iPR-/V/++R-UP+JS,R-J-cJOR-RQ-iPR-URV/++RQ-JO-JPLJO\</w:t>
        <w:br/>
        <w:t>-OR.PSU/-/-VJLRSUq+-/-ROV/LJ+-RQK-./+2-yO,J-JKJL-JMN/-Z/UR-OR+--SU-K-UPJL-/P-RQ-.+PZ/\</w:t>
        <w:br/>
        <w:t>-/+JL-/P-ROV+-,J\</w:t>
        <w:br/>
        <w:t>-Z/UR--SVLP-+\</w:t>
        <w:br/>
        <w:t>-URO-.SJUJQRS,Rz-,+JWJLm/O-LJW/+J,/+-J-O\</w:t>
        <w:br/>
        <w:t>-UR-VJQZ/-/P-UR-URORSK/LK-QRS,/\</w:t>
        <w:br/>
        <w:t>-RO,PU/-UR-VJO/O\</w:t>
        <w:br/>
        <w:t>-+RO/LPMN/-UR-Z+/WLRQJO\</w:t>
        <w:br/>
        <w:t>Z+/KJO\</w:t>
        <w:br/>
        <w:t>-+RLJ,{+-/O\</w:t>
        <w:br/>
        <w:t>-Z+/XR,/O-UR--SKRO,-.JMN/\</w:t>
        <w:br/>
        <w:t>-,+JWJLm/O-UR-ZROiP-OJ-Rf/P-JZL-VJU/O\</w:t>
        <w:br/>
        <w:t>-JZ+RORS,JMeROR-/P,+/O-RLRQRS,/O\-UROUR-iPR-URc-S-U/O-SJ-l]^2-^LJOO-c-VJMeRO-/W,-UJO-J,+JKbO-UR-Q/QRS,/O-Z/S,PJ-O\- iPR-Z/UR+N/-OR+-SJ,P+JLQRS,R-+RZR,_KR-O-S/-ZR+_/U/-UR-RxJQRO\</w:t>
        <w:br/>
        <w:t>-SN/-Z/URQ-L-Q-,J+-/-JVROO/-J/-RxJQRUROUR-iPR-RO,R-,RSmJ-LP.J+2-|RO,J-O-,PJMN/-SN/-Z/UR+N/-Rx-O,-+-VLJOO-c-VJMeRO-Q_S-QJO-iPR--QZRMJQ-</w:t>
        <w:br/>
        <w:t>/-JVROO/-J-RxJQR2</w:t>
        <w:br/>
        <w:t>1-H-*KJL-JMN/-UP+JS,R-/-ZR+_/U/-UR-RxJQRO-H-b-,/UJ-J-JKJL-JMN/-iPR-,RSmJ-LP.J+-RQ-UJ,J-RO,JY</w:t>
        <w:br/>
        <w:t>WRLRV-UJ-RQ-VJLRSUq+-/-UR-RxJQRO2-*-JKJL-JMN/-UP+JS,R-/-ZR+_/U/-UR-RxJQRO-Z/UR-JZ+RORS,J+-JOOR.P-S,RO-c/+QJOz</w:t>
        <w:br/>
        <w:t>Jo-*KJL-JMN/-Z/+-Z+/KJ-ZgWL-VJ-H-RcR,PJUJ-J,+JKbO-UR-J,/-ZgWL-V/-UR-JZ+RORS,JMN/-R-URcROJ-U/-,+JWJLm/-URORSK/LK-U/-ZR+JS,R-PQ-}g+--UR-*KJL-JMN/-RO,JWRLRV-U/-ZJ+J-/-RcR-,/~</w:t>
        <w:br/>
        <w:t>Wo-*KJL-JMN/-Z/+-RxJQR-H-RcR,PJUJ-J,+JKbO-UJ-+RJL-[JMN/-UR-PQJ-Z+/KJ-V/Q-V/QZ/SRS,RO-UR-</w:t>
        <w:br/>
        <w:t>_SU/LR-ROV+-,J\</w:t>
        <w:br/>
        <w:t>-Rf/P-Z+q,-VJ\</w:t>
        <w:br/>
        <w:t>-Rf/P-/+JL2 j-H-hO-RO,PUJS,RO-iPR-/Z,J+RQ-Z/+-+RJL-[J+-Z+/KJO-UR-JKJL-JMN/-UP+JS,R-/-ZR+_/U/-LR,-K/-RO,N/-</w:t>
        <w:br/>
        <w:t>-QZRU-U/O-UR-OR-OPWQR,R+RQ-J-JKJL-JMN/-UP+JS,R-/-ZR+_/U/-UR-RxJQRO-SJ-bZ/VJ-S/+QJL2 p-H-*-l]^-b-/-U/VPQRS,/-WJO-LJ+-U/-V/++R,/-cPSV-/SJQRS,/-UJ-]^-R-URKR-V/S,R+-,/UJ-J--Sc/+QJMN/-</w:t>
        <w:br/>
        <w:t>ZRUJ.{.-VJ-SRVROOq+-J-ZJ+J-/-ORP-W/Q-cPSV-/SJQRS,/2</w:t>
        <w:br/>
        <w:t>-H-|J-l]^-URKRQ-RO,J+-URc-S-UJO\</w:t>
        <w:br/>
        <w:t>-ZRL/-QRS/O\</w:t>
        <w:br/>
        <w:t>-PQJ-UJO-OR.P-S,RO-c/+QJO-UR-JKJL-JMN/\</w:t>
        <w:br/>
        <w:t>-iPR-</w:t>
        <w:br/>
        <w:t>+ROPL,JQ-UJ-V/QW-SJMN/-UJO-Q/UJL-UJURO-URc-S-UJO-S/-R.PLJQRS,/-UR-yxJQRO-U/-SO,-,P,/-/L-,bVY</w:t>
        <w:br/>
        <w:t>S-V/-U/-/+,/-n2-/+,/oz</w:t>
        <w:br/>
        <w:t>Jo-*KJL-JMN/-UP+JS,R-/-ZR+_/U/-LR,-K/-ORQ-JKJL-JMN/-UP+JS,R-/-ZR+_/U/-UR-RxJQRO2-hO-RO,PUJS,RO-,`Q-iPR-+RJL-[J+-,/UJ-J-JKJL-JMN/-JS,RO-U/-ZR+_/U/-UR-RxJQRO~</w:t>
        <w:br/>
        <w:t>-"#$-%&amp;'()</w:t>
        <w:br/>
        <w:t>*+--./01/234-567/89:-4-;:7&lt;454-0:91.4-=4&gt;-/./01/234-567/89:-4-;:7&lt;454-5:-:?/&gt;:@-A/=609/91./B-C@-:@965/89:@-9D&gt;-/-;4@@1*1015/5:-5:-7:/01E/7-;/7=1/0-46-949/0&gt;:89:-</w:t>
        <w:br/>
        <w:t>/-/./01/234-/89:@-54-;:7&lt;454-5:-:?/&gt;:@-</w:t>
        <w:br/>
        <w:t>46-567/89:-4-;:7&lt;454-5:-:?/&gt;:@F</w:t>
        <w:br/>
        <w:t>=+--./01/234-567/89:-4-;:7&lt;454-0:91.4-=4&gt;-/./01/234-567/89:-4-;:7&lt;454-5:-:?/&gt;:@-4*71G/9H71/B-C@-:@965/89:@-9D&gt;-/-;4@@1*1015/5:-5:-7:/01E/7-/;:8/@-;/79:-5/-/./01/234-/89:@-54-;:7&lt;454-5:-:?/&gt;:@I-@:854-</w:t>
        <w:br/>
        <w:t>/-7:@9/89:-/./01/234-7:/01E/5/-84-;:7&lt;454-5:-:?/&gt;:@-5:@5:-J6:-/@-=0/@@1A1=/2K:@-&gt;&lt;81&gt;/@-1851=/5/@-</w:t>
        <w:br/>
        <w:t>9:8O/&gt;-</w:t>
        <w:br/>
        <w:t>@154-</w:t>
        <w:br/>
        <w:t>/918G15/@B-</w:t>
        <w:br/>
        <w:t>567/89:-</w:t>
        <w:br/>
        <w:t>4-;:7&lt;454-</w:t>
        <w:br/>
        <w:t>0:91.4-:-</w:t>
        <w:br/>
        <w:t>84-;:7&lt;454-</w:t>
        <w:br/>
        <w:t>5:-:?/&gt;:@-</w:t>
        <w:br/>
        <w:t>834-5:.:734-9:7-;:@4@-18A:7147:@-/-PQ-S-5/-=0/@@1A1=/234-A18/0F</w:t>
        <w:br/>
        <w:t>5+--./01/234-567/89:-4-;:7&lt;454-5:-:?/&gt;:@-@:&gt;-/./01/234-567/89:-4-;:7&lt;454-0:91.4B-C@-:@965/89:@-</w:t>
        <w:br/>
        <w:t>7:/01E/&gt;-/-@6/-/./01/234-:?=06@1./&gt;:89:-84-;:7&lt;454-5:-:?/&gt;:@B</w:t>
        <w:br/>
        <w:t>V:0/91./&gt;:89:-/4-;74=:@@4-5:-/./01/234I</w:t>
        <w:br/>
        <w:t>5:.:7W-=489:7-84-&gt;&lt;81&gt;4-4@-/@;:94@-7:A:7154@-</w:t>
        <w:br/>
        <w:t>84-V:G60/&gt;:894-5:-X?/&gt;:@-54-Y8@919694-Z4019[=81=4-54-Z4794-\ZB-Z4794+]</w:t>
        <w:br/>
        <w:t>/+-</w:t>
        <w:br/>
        <w:t>X&gt;-</w:t>
        <w:br/>
        <w:t>945/@-</w:t>
        <w:br/>
        <w:t>/@-</w:t>
        <w:br/>
        <w:t>A47&gt;/@-</w:t>
        <w:br/>
        <w:t>5:-</w:t>
        <w:br/>
        <w:t>/./01/234-:-;/7/-</w:t>
        <w:br/>
        <w:t>=/5/-</w:t>
        <w:br/>
        <w:t>&gt;45/015/5:-</w:t>
        <w:br/>
        <w:t>5:-</w:t>
        <w:br/>
        <w:t>5:.:&gt;-:@9/7-</w:t>
        <w:br/>
        <w:t>51@=71&gt;18/54@-</w:t>
        <w:br/>
        <w:t>4@-18@976&gt;:894@-69101E/54@-:-/@-7:G7/@-/-/;01=/7F</w:t>
        <w:br/>
        <w:t>*+--@-849/@-&gt;&lt;81&gt;/@F</w:t>
        <w:br/>
        <w:t>=+---AH7&gt;60/-5:-=W0=604-5/@-51A:7:89:@-=0/@@1A1=/2K:@B</w:t>
        <w:br/>
        <w:t>^-</w:t>
        <w:br/>
        <w:t>_/-</w:t>
        <w:br/>
        <w:t>567/89:-</w:t>
        <w:br/>
        <w:t>4-;:7&lt;454-</w:t>
        <w:br/>
        <w:t>0:91.4-</w:t>
        <w:br/>
        <w:t>4-:@965/89:-</w:t>
        <w:br/>
        <w:t>J6:-</w:t>
        <w:br/>
        <w:t>4*9:8O/-</w:t>
        <w:br/>
        <w:t>&gt;&lt;81&gt;/-</w:t>
        <w:br/>
        <w:t>6&gt;-:0:&gt;:894-</w:t>
        <w:br/>
        <w:t>5:-/./01/234-834-7:;:9&lt;.:0-834-9:&gt;-/=:@@4-`-/./01/234-A18/0B a-U-V:0/91./&gt;:89:-`-=0/@@1A1=/234-A18/0I</w:t>
        <w:br/>
        <w:t>-/-LMN-5:.:-7:A:717-J6:-/-&gt;[51/-:897:-/@-.W71/@-=4&gt;;4b</w:t>
        <w:br/>
        <w:t>8:89:@-5:-/./01/234-5:.:-9:7-/-=0/@@1A1=/234-&gt;&lt;81&gt;/-5:-aI c-./047:@I</w:t>
        <w:br/>
        <w:t>-@:&gt;-;7:d6&lt;E4-54-51@;4@94-84-8Be-P-</w:t>
        <w:br/>
        <w:t>54-/791G4-fPBe</w:t>
        <w:br/>
        <w:t>-791G4-cBe ghijkilmn-piqi-rstuviwtrs-rx-xnykjkvivr-wn-rstqiwzrkqn-in-iyqkzn-vr-pqnzqixis-n{k|kiks}:&gt;;7:-J6:-4-;:7&lt;454-5:-/./01/234-;47-:?/&gt;:-=418=1517-=4&gt;-;:7&lt;454@-5:-&gt;4*1015/5:I-4@-:@965/89:@-;45:&gt;-7:/01E/7-4@-7:@;:91.4@-:?/&gt;:@-8/-18@91961234-5:-/=40O1&gt;:894-46-:&gt;-5/9/@-;7H;71/@I</w:t>
        <w:br/>
        <w:t>-5:-/=4754-</w:t>
        <w:br/>
        <w:t>=4&gt;-;74=:51&gt;:894-5:A18154-;:04-}1@9:&gt;/-5:-~:@934-5/-6/015/5:B</w:t>
        <w:br/>
        <w:t>-791G4-Be</w:t>
        <w:br/>
        <w:t>rzkxr-vr-isskvukvivr f-U-C-:8@184-[-;7:@:8=1/0I-834-@:854-4*71G/9H71/-/-/@@15615/5:-`@-/60/@I-:?=:94-:?1GD8=1/-</w:t>
        <w:br/>
        <w:t>=4897W71/-8/-LMNB</w:t>
        <w:br/>
        <w:t>-U--@-;7:@:82/@-54@-:@965/89:@-5:.:&gt;-@:7-7:G1@9/5/@-5:-/=4754-=4&gt;-;74=:51&gt;:894-5:A18154-;:04-}1@9:&gt;/-5:-~:@934-5/-6/015/5:I</w:t>
        <w:br/>
        <w:t>-8/@-6815/5:@-=6771=60/7:@-:&gt;-J6:-/-/@@15615/5:-[-4*71G/9H71/B</w:t>
        <w:br/>
        <w:t>P-U---A/09/-18d6@91A1=/5/I</w:t>
        <w:br/>
        <w:t>-/-6&gt;-8&gt;:74-5:-O47/@-@6;:7147-/-6&gt;-9:724-5/@-O47/@-5:-/60/@-0:=148/5/@-</w:t>
        <w:br/>
        <w:t>8/-MN-1&gt;;01=/-/-;:75/-5:-/@@15615/5:-:-=48@:J6:89:-7:;74./234-8/-&gt;45/015/5:-5:-/./01/234-567/89:-</w:t>
        <w:br/>
        <w:t>4-;:7&lt;454-0:91.4I</w:t>
        <w:br/>
        <w:t>-84-=/@4-5:-/-/@@15615/5:-@:7-4*71G/9H71/B</w:t>
        <w:br/>
        <w:t>-U-C-;:5154-5:-d6@91A1=/234-5:-A/09/@I-J6/854-/;01=W.:0I-@:G6:-;74=:51&gt;:894-5:A18154-;:04-}1@9:&gt;/-</w:t>
        <w:br/>
        <w:t>5:-~:@934-5/-6/015/5:B</w:t>
        <w:br/>
        <w:t>-791G4-TBe gpqnhilmn-vi-{k| i-vr-uwkvivr-|uqqk|ujiq f-U-C-N48@:0O4-Z:5/GHG1=4-\NZ+I</w:t>
        <w:br/>
        <w:t>-:&gt;-=40/*47/234-=4&gt;-4-N:8974-5:-Y8A47&gt;W91=/-\NY+I</w:t>
        <w:br/>
        <w:t>-5:.:-51@;4b</w:t>
        <w:br/>
        <w:t>81*101E/7-/4@-V:@;48@W.:1@-5/@-M815/5:@-N6771=60/7:@-\VMN+-/-.:7@34-/96/01E/5/-;/7/-;7::8=O1&gt;:894-</w:t>
        <w:br/>
        <w:t>8/-Z0/9/A47&gt;/-5:--;414-`--91.15/5:-:91./-84@-;7/E4@-;7H;714@B</w:t>
        <w:br/>
        <w:t>-"#$-%&amp;'()</w:t>
        <w:br/>
        <w:t>*-,---/0123-43-56378993-48-:563;:&lt;=3-4:-&gt;?@-5:99:-5803-A?@B-C18-:-5688D7E8B-:-98F1G6-5803-HG68I36-</w:t>
        <w:br/>
        <w:t>48-@1693-8-5803-HG68I36-48-H85:6I:J8DI3B</w:t>
        <w:br/>
        <w:t>-C18-:-:D:0G9:J-8-;:0G4:J-8B</w:t>
        <w:br/>
        <w:t>-580:-L689G4MD7G:-43-</w:t>
        <w:br/>
        <w:t>@L-C18-;86G/G7:-39-76GIN6G39-48-:;:0G:&lt;=3-8-:-91OJ8I8-5:6:-:563;:&lt;=3-43-@LP</w:t>
        <w:br/>
        <w:t>Q-,-A873J8D4:R98-C18-D:9-41:9-56GJ8G6:9-98J:D:9-:5S9-</w:t>
        <w:br/>
        <w:t>3-GDT7G3-43-98J89I68-48;:J-89I:6-:563U;:4:9-48-/36J:-:1I3JVIG7:-:-J:G36-5:6I8-4:9-&gt;?@-WD39-7:939-8J-C18-:-&gt;?@-D=3-;V-93/686-:0I86:&lt;X89-</w:t>
        <w:br/>
        <w:t>680:IG;:J8DI8-Y-:563;:4:-D3-:D3-08IG;3-:DI86G36ZP</w:t>
        <w:br/>
        <w:t>[-,-\=3-3O9I:DI8-3-DKJ863-:DI86G36B</w:t>
        <w:br/>
        <w:t>-3-56:]3-0GJGI8-5:6:-:-:563;:&lt;=3-4:9-&gt;?@-48;8-986-48-98G9-</w:t>
        <w:br/>
        <w:t>98J:D:9-:5S9-3-GDT7G3-48-7:4:-98J89I68B</w:t>
        <w:br/>
        <w:t>-8278I3-D39-7:939-8J-C18-82G9I:-1J-J3J8DI3-48-:;:0G:&lt;=3-</w:t>
        <w:br/>
        <w:t>56N;G3B</w:t>
        <w:br/>
        <w:t>-7:93-8J-C18-:-:563;:&lt;=3-4:9-68958IG;:9-&gt;?@-I86V-48-986-8/8I1:4:-:IN-41:9-98J:D:9-:DI89-</w:t>
        <w:br/>
        <w:t>48998-J3J8DI3-48-:;:0G:&lt;=3P</w:t>
        <w:br/>
        <w:t>^-,-_58D:9-7G671D9I`D7G:9-82787G3D:G9B</w:t>
        <w:br/>
        <w:t>-48;G4:J8DI8-/1D4:J8DI:4:9-:3-@LB</w:t>
        <w:br/>
        <w:t>-53486=3-a19IG/G7:6-</w:t>
        <w:br/>
        <w:t>C18-:-:563;:&lt;=3-4:9-&gt;?@-37366:-5:6:-:0NJ-439-56:]39-89I:O8087G439P b-,-c=3-73D9G486:4:9-98J-8/8GI3B</w:t>
        <w:br/>
        <w:t>-5:6:-3-7V07103-4:-70:99G/G7:&lt;=3-/GD:0-4:-?@B</w:t>
        <w:br/>
        <w:t>-:9-70:99G/G7:&lt;X89-</w:t>
        <w:br/>
        <w:t>48-GD9I61J8DI39-48-:;:0G:&lt;=3-68:0G]:439-:DI89-4:-:563;:&lt;=3-/36J:0-4:-&gt;?@-31-D=3-4G976GJGD:439-D:-</w:t>
        <w:br/>
        <w:t>J89J:P d-,-?J:-;8]-:563;:4:B</w:t>
        <w:br/>
        <w:t>-:-&gt;?@-5348-986-3Oa8I3-48-J34G/G7:&lt;=3B</w:t>
        <w:br/>
        <w:t>-J84G:DI8-480GO86:&lt;=3-43-@LB</w:t>
        <w:br/>
        <w:t>584G43-48-:0I86:&lt;=3-48;G4:J8DI8-/1D4:J8DI:43P e-,-?J:-;8]-:563;:4:9B</w:t>
        <w:br/>
        <w:t>-:9-&gt;?@-986=3-4G;10F:4:9-D3-L0:I:/36J:-48-_53G3-Y-_IG;G4:48-f8IG;:P</w:t>
        <w:br/>
        <w:t>@_Lgh?f--ii jklmnlopq</w:t>
        <w:br/>
        <w:t>_6IGF3-ePr stqklu-wx-lklmnlopq-x-xylzxu</w:t>
        <w:br/>
        <w:t>{-,-h3439-39-GD9I61J8DI39-48-:;:0G:&lt;=3-C18-487366:J-416:DI8-3-68958IG;3-586T343-08IG;3-986=3-</w:t>
        <w:br/>
        <w:t>68/86G439-D3-56898DI8-68F10:J8DI3-73J3-563;:9-48-:;:0G:&lt;=3P</w:t>
        <w:br/>
        <w:t>*-,-\3-/GJ-48-7:4:-586T343-08IG;3-I86V-01F:6-:-:;:0G:&lt;=3-416:DI8-3-586T343-48-82:J89P-h3439-39-</w:t>
        <w:br/>
        <w:t>GD9I61J8DI39-48-:;:0G:&lt;=3-C18-487366:J-416:DI8-3-586T343-48-82:J89-986=3-68/86G439-D3-56898DI8-</w:t>
        <w:br/>
        <w:t>68F10:J8DI3-73J3-82:J89P</w:t>
        <w:br/>
        <w:t>Q-,---7:08D4V6G3-89730:6-48/GDG6V-3-586T343-08IG;3-8-3-586T343-48-82:J89P---7:08D4V6G3-43-586T343-</w:t>
        <w:br/>
        <w:t>48-82:J89-N-80:O36:43B</w:t>
        <w:br/>
        <w:t>-:563;:43-8-4G;10F:43-48-:73643-73J-:9-D36J:9-GDI86D:9-:50G7V;8G9P</w:t>
        <w:br/>
        <w:t>[-,-_-50:DG/G7:&lt;=3-4:9-:IG;G4:489-08IG;:9-48;8-73DI8J50:6-I34:9-:9-4:I:9-48-J3J8DI39-48-:;:U</w:t>
        <w:br/>
        <w:t>0G:&lt;=3-416:DI8-3-586T343-08IG;3P-|9I:9-4:I:9B</w:t>
        <w:br/>
        <w:t>-48;8J-986B</w:t>
        <w:br/>
        <w:t>-568/868D7G:0J8DI8B</w:t>
        <w:br/>
        <w:t>-J:67:4:9-D3-4871693-43-</w:t>
        <w:br/>
        <w:t>08IG;3-:I6GO1T43-Y-?@P-}1:0C186-:0I86:&lt;=3-</w:t>
        <w:br/>
        <w:t>48;86V-</w:t>
        <w:br/>
        <w:t>73J1DG7:4:-:39-</w:t>
        <w:br/>
        <w:t>89I14:DI89-</w:t>
        <w:br/>
        <w:t>56:]3-</w:t>
        <w:br/>
        <w:t>JTDGJ3-48-d*-E36:9-:DI89-4:-4:I:-4:-:;:0G:&lt;=3B</w:t>
        <w:br/>
        <w:t>-;G:-L0:I:/36J:-48-_53G3-Y-_IG;G4:48-f8IG;:B</w:t>
        <w:br/>
        <w:t>-4853G9-48-;:0G4:&lt;=3-5803-HG68I36-48-@1693P</w:t>
        <w:br/>
        <w:t>^-,-_-50:DG/G7:&lt;=3-4:-:IG;G4:48-08IG;:-48;86V-986-:56898DI:4:-:39-89I14:DI89B</w:t>
        <w:br/>
        <w:t>-;G:-50:I:/36J:-48-:53G3-Y-:IG;G4:48-08IG;:P-_-68/86G4:-50:DG/G7:&lt;=3-N-J86:J8DI8-GD4G7:IG;:-4:-563539I:-48-087G3D:&lt;=3-:-48736686-:3-03DF3-43-98J89I68P b-,-|2G9I8J-I6M9-N537:9-48-82:J8-5:6:-7:4:-586T343-08IG;3-Y9-C1:G9-39-89I14:DI89-98-5348J-:56898DI:6~-:-N537:-D36J:0B</w:t>
        <w:br/>
        <w:t>-:-N537:-48-6871693-8-:-N537:-89587G:0P d-,--9-89I14:DI89-IMJ-:78993-:39-82:J89-48948-C18-681DG4:9-:9-73D4G&lt;X89-48-:78993-:-82:J8-</w:t>
        <w:br/>
        <w:t>568;G9I:9-D:-68958IG;:-&gt;?@P e-,-c:0;3-3-4G9539I3-D3-:6IGF3-[Pr-DPr-[B</w:t>
        <w:br/>
        <w:t>-Y9-N537:9-48-82:J8-D36J:0-8-82:J8-48-6871693B</w:t>
        <w:br/>
        <w:t>-IMJ-:78993-I3439-39-89I14:DI89P</w:t>
        <w:br/>
        <w:t>-"#$-%&amp;'()</w:t>
        <w:br/>
        <w:t>*-,---/0123-45042637-84-493:4;</w:t>
        <w:br/>
        <w:t>-&lt;=:-324551-15-45&lt;&gt;83?&lt;45-4?@&gt;38A3815-0471-A4B&gt;73:4?&lt;1-815-</w:t>
        <w:br/>
        <w:t>45&lt;3&lt;&gt;&lt;15-450426365-4-15-45&lt;&gt;83?&lt;45-@&gt;4-A4C?3:-35-21?86DE45-81-01?&lt;1-F-81-3A&lt;6B1-GHIJ-81-0A454?&lt;4-</w:t>
        <w:br/>
        <w:t>A4B&gt;73:4?&lt;1I</w:t>
        <w:br/>
        <w:t>GH-,-K1A-845032L1-83-KA4568=?263-83-MNOP-0184AQ-54A-8381-324551-R-/0123-45042637-3-1&gt;&lt;A15-</w:t>
        <w:br/>
        <w:t>45&lt;&gt;83?&lt;45;</w:t>
        <w:br/>
        <w:t>-03A3-&gt;:-3?1-74&lt;6S1-4:-03A&lt;62&gt;73A-4-4:-23515-4924261?365-84S683:4?&lt;4-T&gt;5&lt;6U623815I</w:t>
        <w:br/>
        <w:t>GG-,-V5-45&lt;&gt;83?&lt;45-21:-45&lt;3&lt;&gt;&lt;15-450426365-0184:-36?83-A4376W3A-493:45-U1A3-835-/01235-?1A:37;-</w:t>
        <w:br/>
        <w:t>84-A42&gt;A51-4-45042637;</w:t>
        <w:br/>
        <w:t>-84584-@&gt;4-0A4S65&lt;1-?1-A4504&lt;6S1-45&lt;3&lt;&gt;&lt;1I</w:t>
        <w:br/>
        <w:t>GF-,-K1A-845032L1-83-KA4568=?263-81-KI-KVXOV-0184AY1-54A-2A63835-1&gt;&lt;A35-/01235-03A3-&gt;:-3?1-</w:t>
        <w:br/>
        <w:t>74&lt;6S1-4:-03A&lt;62&gt;73A;-4:-23515-4924261?365-84S683:4?&lt;4-T&gt;5&lt;6U623815I-V-845032L1-A4B&gt;73:4?&lt;3AQ-&lt;3:Z/:-</w:t>
        <w:br/>
        <w:t>1-2374?8QA61-835-/01235-2A63835-4-35-21?86DE45-84-324551-815-45&lt;&gt;83?&lt;45-R5-:45:35I</w:t>
        <w:br/>
        <w:t>G[-,-V-45&lt;&gt;83?&lt;4-84S4-&lt;4A-54:0A4-86501?\S47;</w:t>
        <w:br/>
        <w:t>-03A3-684?&lt;6U623DY1-4:-&lt;1835-35-0A1S35-84-3S3763DY1-</w:t>
        <w:br/>
        <w:t>4-493:45;</w:t>
        <w:br/>
        <w:t>-&gt;:-812&gt;:4?&lt;1-0455137-21:0A1S3&lt;6S1-84-684?&lt;6U623DY1;</w:t>
        <w:br/>
        <w:t>-@&gt;4-21?&lt;4?L3-U1&lt;1BA3U63;</w:t>
        <w:br/>
        <w:t>-51Z-04?3-</w:t>
        <w:br/>
        <w:t>84-0184A-54A-6:048681-84-A4376W3A-3-0A1S3-84-3S3763DY1-1&gt;-493:4I]A&lt;6B1-*IJ</w:t>
        <w:br/>
        <w:t>^_`abcdef-_h`-ibfjh`-kl-lmhnl</w:t>
        <w:br/>
        <w:t>G-,-V5-45&lt;&gt;83?&lt;45-@&gt;4-A4C?3:-35-21?86DE45-84-324551-3-0A1S35-84-493:4-5Y1-3&gt;&lt;1:3&lt;623:4?&lt;4-</w:t>
        <w:br/>
        <w:t>6?52A6&lt;15-?3-/0123-?1A:37-84-493:45I-]-6?52A6DY1-?3-/0123-?1A:37-84-493:45-?Y1-45&lt;Q-5&gt;T46&lt;3-31-</w:t>
        <w:br/>
        <w:t>03B3:4?&lt;1-84-&lt;393-84-6?52A6DY1I</w:t>
        <w:br/>
        <w:t>F-,-K3A3-35-84:365-/01235;</w:t>
        <w:br/>
        <w:t>-3-6?52A6DY1-4:-493:4-/-54:0A4-1ZA6B3&lt;oA63-4-5&gt;T46&lt;3-31-03B3:4?&lt;1-</w:t>
        <w:br/>
        <w:t>83-&lt;393-A4504&lt;6S3I</w:t>
        <w:br/>
        <w:t>[-,-V-0A12486:4?&lt;1-84-6?52A6DY1-4:-493:4-&lt;4:-8165-:1:4?&lt;15p-1-0A6:46A1-:1:4?&lt;1-0A12486:4?q</w:t>
        <w:br/>
        <w:t>&lt;37;</w:t>
        <w:br/>
        <w:t>-?3-K73&lt;3U1A:3-84-]0161;</w:t>
        <w:br/>
        <w:t>-&lt;4A:6?3-@&gt;3?81-1-45&lt;&gt;83?&lt;4-B4A3-3-A4U4A=?263-03A3-03B3:4?&lt;1I-V-54B&gt;?81-:1:4?&lt;1-83-6?52A6DY1-4:-493:4-</w:t>
        <w:br/>
        <w:t>/-21?27&gt;\81-21:-</w:t>
        <w:br/>
        <w:t>1-03B3:4?&lt;1-83-A4504&lt;6S3-&lt;393I-]556:;</w:t>
        <w:br/>
        <w:t>-21?5684A3r54-</w:t>
        <w:br/>
        <w:t>@&gt;4-3-6?52A6DY1-/-4U4&lt;6S3-54-3:Z15-15-:1:4?&lt;15-121AA4A4:I-N4-304?35-&gt;:-84745-U16-A4376W381-?Y1-LQ-</w:t>
        <w:br/>
        <w:t>6?52A6DY1-SQ7683-4-?4?L&gt;:3-&lt;393-84-6?2&gt;:0A6:4?&lt;1-84S4-54A-30762383I s-,-]-6?52A6DY1-4:-493:4;</w:t>
        <w:br/>
        <w:t>-54-4U4&lt;&gt;383-?15-54AS6D15-83-QA43-3238/:623-83-MNOP;</w:t>
        <w:br/>
        <w:t>-/-21?5684A383-</w:t>
        <w:br/>
        <w:t>&lt;1&lt;37:4?&lt;4-6?5&lt;A&gt;\83-?1-3&lt;1-83-4?&lt;A4B3-81-Z174&lt;6:-84-6?52A6DY1-4-A4504&lt;6S1-03B3:4?&lt;1I t-,-u35-/01235-84-A42&gt;A51-4-45042637;</w:t>
        <w:br/>
        <w:t>-1-45&lt;&gt;83?&lt;4-84S4-6?52A4S4Ar54-?15-493:45-@&gt;4-0A4&lt;4?84-</w:t>
        <w:br/>
        <w:t>A4376W3A-3&lt;/-31-0A3W1-:Q96:1-84-Fs-L1A35-3?&lt;45-81-863-4-L1A3-81-493:4I v-,-]-</w:t>
        <w:br/>
        <w:t>30A454?&lt;3DY1-</w:t>
        <w:br/>
        <w:t>4:-</w:t>
        <w:br/>
        <w:t>493:4-</w:t>
        <w:br/>
        <w:t>54:-</w:t>
        <w:br/>
        <w:t>6?52A6DY1-</w:t>
        <w:br/>
        <w:t>21?U6B&gt;A3;</w:t>
        <w:br/>
        <w:t>&lt;1815-</w:t>
        <w:br/>
        <w:t>4U46&lt;15;</w:t>
        <w:br/>
        <w:t>&gt;:3-</w:t>
        <w:br/>
        <w:t>6?52A6DY1-</w:t>
        <w:br/>
        <w:t>U1A3-84-0A3W1I w-,-]-6?52A6DY1-4:-493:4-U1A3-84-0A3W1-6:07623-</w:t>
        <w:br/>
        <w:t>1-03B3:4?&lt;1-83-&lt;393-84-6?52A6DY1-4-216:3-54B&gt;?81-</w:t>
        <w:br/>
        <w:t>3-&lt;3Z473-84-4:17&gt;:4?&lt;15-4:-S6B1AI x-,- uY1-</w:t>
        <w:br/>
        <w:t>7&gt;B3AR-</w:t>
        <w:br/>
        <w:t>3?&gt;73DY1-</w:t>
        <w:br/>
        <w:t>6?52A6DE45-</w:t>
        <w:br/>
        <w:t>4:-</w:t>
        <w:br/>
        <w:t>493:4-?4:-</w:t>
        <w:br/>
        <w:t>84S17&gt;DY1-</w:t>
        <w:br/>
        <w:t>@&gt;3?&lt;635-</w:t>
        <w:br/>
        <w:t>03B35;</w:t>
        <w:br/>
        <w:t>@&gt;37@&gt;4A-</w:t>
        <w:br/>
        <w:t>@&gt;4-54T3-1-0A4&lt;49&lt;1I]A&lt;6B1-GHIJ yznlbf-kl-lmhnl`-h-blh{c|hb-ln-ahkh-}ifah</w:t>
        <w:br/>
        <w:t>G-,-]-A4376W3DY1-84-493:45-?35-/01235-?1A:37-4-84-A42&gt;A51-?Y1-/-5&gt;T46&lt;3-3-76:6&lt;3DE45-@&gt;3?&lt;6&lt;3&lt;6S35I</w:t>
        <w:br/>
        <w:t>F-,-K184AY1-A4@&gt;4A4A-493:45-03A3-3-/0123-45042637-15-45&lt;&gt;83?&lt;45-3-@&gt;4-U37&lt;4:;</w:t>
        <w:br/>
        <w:t>-03A3-&lt;4A:6?3A-</w:t>
        <w:br/>
        <w:t>1-26271-84-45&lt;&gt;815;</w:t>
        <w:br/>
        <w:t>-3&lt;/-8&gt;35-~-3?&gt;365-1&gt;-4@&gt;6S374?&lt;4-&gt;:3-3?&gt;37--8&gt;35-~-54:45&lt;A365;</w:t>
        <w:br/>
        <w:t>-1&gt;-&lt;A=5-~-</w:t>
        <w:br/>
        <w:t>&lt;A6:45&lt;A365I</w:t>
        <w:br/>
        <w:t>-"#$-%&amp;'()</w:t>
        <w:br/>
        <w:t>*-,--./012.-10450101-067809-:717-7-;:.&lt;7-09:0&lt;=7&gt;?</w:t>
        <w:br/>
        <w:t>-908-&gt;=8=@7AB09-457C@=@7@=D79?</w:t>
        <w:br/>
        <w:t>-.9-09@5/7C@09-</w:t>
        <w:br/>
        <w:t>450-09@0E78-08-1=9&lt;.-/0-:109&lt;1=A2.F</w:t>
        <w:br/>
        <w:t>G-,--./012.-7=C/7-10450101-067809-:717-7-;:.&lt;7-09:0&lt;=7&gt;-.9-09@5/7C@09-09@17CH0=1.9-450-@0CI78-</w:t>
        <w:br/>
        <w:t>09@7/.-7-107&gt;=J71-58-:01K./.-/0-8.L=&gt;=/7/0-C7-MNOP?</w:t>
        <w:br/>
        <w:t>-7@;-58-&gt;=8=@0-/0-/579-QRF</w:t>
        <w:br/>
        <w:t>S-,--./012.-7=C/7-10450101-067809-:717-7-;:.&lt;7-09:0&lt;=7&gt;-.9-09@5/7C@09-/7-MNOP-450-@0CI78-</w:t>
        <w:br/>
        <w:t>09@7/.-7-107&gt;=J71-58-:01K./.-/0-8.L=&gt;=/7/0-C587-=C9@=@5=A2.-/0-0C9=C.-95:01=.1-09@17CH0=17?</w:t>
        <w:br/>
        <w:t>-7@;-58-</w:t>
        <w:br/>
        <w:t>&gt;=8=@0-/0-/579-QRF-M9@7-=C9&lt;1=A2.-9T-;-:.99KD0&gt;-08-QR-&lt;.8-:.99=L=&gt;=/7/0-/0-7D7&gt;=7A2.-06&lt;&gt;59=D780C@0-:.1-06780-U=C7&gt;F</w:t>
        <w:br/>
        <w:t>V-,-W9-09@5/7C@09-&lt;.8-09@7@5@.9-09:0&lt;=7=9-:./012.-10450101-067809-/0-7&lt;.1/.-&lt;.8-79-10H179-</w:t>
        <w:br/>
        <w:t>09@7L0&gt;0&lt;=/79-C.-109:0@=D.-10H5&gt;780C@.F</w:t>
        <w:br/>
        <w:t>X1@=H.-YYFZ</w:t>
        <w:br/>
        <w:t>[\]^_`]abc-e\-fgch]i-e\-]h]^_]abc-ejg]kl\-c-f\gmcec-^\l_hc-\-\n]o\i</w:t>
        <w:br/>
        <w:t>Y-,-W9-0C5C&lt;=7/.9-/79-:1.D79-/0-7D7&gt;=7A2.-/517C@0-.-:01K./.-&gt;0@=D.-.5-06780-/0D08-06:&gt;=&lt;=@71-</w:t>
        <w:br/>
        <w:t>&lt;.@7A2.-</w:t>
        <w:br/>
        <w:t>7@1=L5=1-7-</w:t>
        <w:br/>
        <w:t>&lt;7/7-4509@2.-.5-H15:.-/0-4509@B09?</w:t>
        <w:br/>
        <w:t>0C5C&lt;=7/.9-901-/=9:.C=L=&gt;=J7/.9-</w:t>
        <w:br/>
        <w:t>7.9-09@5/7C@09-C.-:17J.-8p6=8.-/0-Yq-/=79-r@0=9-7-&lt;.C@71-/09/0-.-/=7-90H5=C@0-s-/7@7-/.-8.80C@.-</w:t>
        <w:br/>
        <w:t>7D7&gt;=7/.?</w:t>
        <w:br/>
        <w:t>-908-:10E5KJ.-/0-901-107&gt;=J7/7-7@;-tu-I.179-7C@09-/7-/7@7-/.-:1T6=8.-8.80C@.-/0-7D7&gt;=7A2.?</w:t>
        <w:br/>
        <w:t>&lt;79.-06=9@7F u-,-X9-/rD=/79-/0-=C@01:10@7A2.-9.L10-.-0C5C&lt;=7/.-/0D08-901-09&lt;&gt;710&lt;=/79-:0&gt;.-/.&lt;0C@0-7:0C79-</w:t>
        <w:br/>
        <w:t>C.9-Yq-8=C5@.9-=C=&lt;=7=9-/7-:1.D7F</w:t>
        <w:br/>
        <w:t>*-,-N0-.-0C5C&lt;=7/.-/7-:1.D7-/0-7D7&gt;=7A2.-/517C@0-.-:01K./.-&gt;0@=D.-.5-06780-7:1090C@71-457&gt;4501-</w:t>
        <w:br/>
        <w:t>U7&gt;I7-.5-=8:01U0=A2.?</w:t>
        <w:br/>
        <w:t>-C2.-=/0C@=U=&lt;7/7-0-&lt;.11=H=/7-C.9-Yq-8=C5@.9-=C=&lt;=7=9-/7-:1.D7?</w:t>
        <w:br/>
        <w:t>-450-=8:0A7-7-109.v</w:t>
        <w:br/>
        <w:t>&gt;5A2.-/0-587-4509@2.?</w:t>
        <w:br/>
        <w:t>-;-7@1=L5K/7-7.9-09@5/7C@09-7-&lt;.@7A2.-@.@7&gt;-/7-80987F-M9@7-7@1=L5=A2.-/0D0-901-</w:t>
        <w:br/>
        <w:t>/0D=/780C@0-/.&lt;580C@7/7F</w:t>
        <w:br/>
        <w:t>G-,-W9-09@5/7C@09-/0D08-0C@171-:.C@57&gt;80C@0-C7-97&gt;7-.C/0-D7=-/0&lt;.1101-7-:1.D7-/0-7D7&gt;=7A2.-</w:t>
        <w:br/>
        <w:t>/517C@0-.-:01K./.-&gt;0@=D.-.5-06780F</w:t>
        <w:br/>
        <w:t>S-,-W-7@179.-C7-&lt;.8:71wC&lt;=7-/.9-09@5/7C@09-s9-:1.D79-/0-7D7&gt;=7A2.-/517C@0-.-:01K./.-&gt;0@=D.-.5-</w:t>
        <w:br/>
        <w:t>06780-C2.-:./0-5&gt;@17:79971-.9-Yq-8=C5@.9?</w:t>
        <w:br/>
        <w:t>-7:T9-7-I.17-7H0C/7/7-:717-79-809879F-X-09@09-09@5/7C@09-</w:t>
        <w:br/>
        <w:t>C2.-;-&lt;.C&lt;0/=/.-457&gt;4501-:1.&gt;.CH780C@.-09:0&lt;=7&gt;?</w:t>
        <w:br/>
        <w:t>-:0&gt;.-450-@018=C78-7-:1.D7-/0-7D7&gt;=7A2.-/517C@0-.-:01K./.-&gt;0@=D.-.5-06780-7.-8098.-@08:.-450-.9-109@7C@09F</w:t>
        <w:br/>
        <w:t>V-,-x517C@0-7-107&gt;=J7A2.-/7-:1.D7-/0-7D7&gt;=7A2.-/517C@0-.-:01K./.-&gt;0@=D.-.5-06780?</w:t>
        <w:br/>
        <w:t>-.-/.&lt;0C@0-/0D0-</w:t>
        <w:br/>
        <w:t>9.&gt;=&lt;=@71-7.9-09@5/7C@09-7-=/0C@=U=&lt;7A2.-0-7-799=C7@517-/7-U.&gt;I7-/0-:1090CA79F t-,-W-09@5/7C@0?</w:t>
        <w:br/>
        <w:t>-&lt;79.-C0&lt;099=@0?</w:t>
        <w:br/>
        <w:t>-:./01p-9.&gt;=&lt;=@71-587-/0&lt;&gt;717A2.-/0-:1090CA7F y-,-x517C@0-.-/0&lt;519.-/7-:1.D7-/0-7D7&gt;=7A2.-/517C@0-.-:01K./.-&gt;0@=D.-.5-06780-;-06:1099780C@0-:1.=L=/7-7-97K/7-@08:.1p1=7-/.9-09@5/7C@09-/7-97&gt;7?</w:t>
        <w:br/>
        <w:t>-97&gt;D.-08-&lt;79.9-/0-H17D=/0J-.5-/.0CA7-&lt;.8:1.D7/7-:.1-</w:t>
        <w:br/>
        <w:t>7@09@7/.-</w:t>
        <w:br/>
        <w:t>8;/=&lt;.?</w:t>
        <w:br/>
        <w:t>09@5/7C@0-:./0-</w:t>
        <w:br/>
        <w:t>7590C@71z90-</w:t>
        <w:br/>
        <w:t>7&lt;.8:7CI7/.-:.1-</w:t>
        <w:br/>
        <w:t>U5C&lt;=.Cp1=.F</w:t>
        <w:br/>
        <w:t>{-,-X-97K/7-/0U=C=@=D7-/.9-09@5/7C@09-/7-97&gt;7-9T-:./0-.&lt;.1101-7.-U=8-/0-YS-8=C5@.9-7:T9-.-=CK&lt;=.-</w:t>
        <w:br/>
        <w:t>/7-:1.D7F</w:t>
        <w:br/>
        <w:t>X1@=H.-YuFZ</w:t>
        <w:br/>
        <w:t>|g]je\i</w:t>
        <w:br/>
        <w:t>Y-,-X-:1p@=&lt;7-/0-U175/0?</w:t>
        <w:br/>
        <w:t>-C.9-@018.9-/0U=C=/.9-C.-}0H5&gt;780C@.-x=9&lt;=:&gt;=C71-/.9-M9@5/7C@09-/.-</w:t>
        <w:br/>
        <w:t>-F--W}OW?</w:t>
        <w:br/>
        <w:t>-C7-107&gt;=J7A2.-/0-587-:1.D7-/0-7D7&gt;=7A2.?</w:t>
        <w:br/>
        <w:t>-08-457&gt;4501-/79-9579-8./7&gt;=/7/09?</w:t>
        <w:br/>
        <w:t>-=8:&gt;=&lt;7~</w:t>
        <w:br/>
        <w:t>7-X-7C5&gt;7A2.-/7-80987</w:t>
        <w:br/>
        <w:t>L-X-&lt;.85C=&lt;7A2.-s--109=/wC&lt;=7-/7-MNOP-:717-:1.&lt;0/=80C@.-/=9&lt;=:&gt;=C71?</w:t>
        <w:br/>
        <w:t>-/0-7&lt;.1/.-&lt;.8-.-09@=:5v</w:t>
        <w:br/>
        <w:t>&gt;7/.-C.-10U01=/.-}0H5&gt;780C@.-x=9&lt;=:&gt;=C71F</w:t>
        <w:br/>
        <w:t>-"#$-%&amp;'()</w:t>
        <w:br/>
        <w:t>*-,--./-12.34567-87-89:17:;7-&lt;7-&lt;=/.27-&gt;&lt;;.2972?</w:t>
        <w:br/>
        <w:t>-&gt;7-.:;48&gt;&lt;;.-@-8&gt;87-8.-9/.89&gt;;7-A7&lt;B.A9/.&lt;;7-</w:t>
        <w:br/>
        <w:t>87:-C4&lt;8&gt;/.&lt;;7:-8&gt;-8.A9:D7-8.-&gt;&lt;4E&gt;FD7-8&gt;-127G&gt;?</w:t>
        <w:br/>
        <w:t>-H./-A7/7-C&gt;A4E;&gt;87-7-.I.2A5A97-87-A7&lt;;2&gt;89;J297K</w:t>
        <w:br/>
        <w:t>L-,-M&gt;-1&gt;4;&gt;?-&lt;7-E4N&gt;2-A722.:17&lt;8.&lt;;.-O-AE&gt;::9C9A&gt;FD7-8.-4/-.:;48&gt;&lt;;.-P4.-;.&lt;B&gt;-A7/.;987-C2&gt;48.-</w:t>
        <w:br/>
        <w:t>8.G.-A7&lt;:;&gt;2-&gt;-/.&lt;FD7Q:9NE&gt;-A722.:17&lt;8.&lt;;.-O-:9;4&gt;FD7-8.-C2&gt;48.-&gt;A&gt;8@/9A&gt;K</w:t>
        <w:br/>
        <w:t>R2;9N7-SLKT</w:t>
        <w:br/>
        <w:t>UVWXXYZY[W\]^X</w:t>
        <w:br/>
        <w:t>S-,-_-2.:4E;&gt;87-8&gt;-&gt;G&gt;E9&gt;FD7-8.-4/&gt;-`a-;./-&gt;:-:.N49&lt;;.:-/.&lt;Fb.:-17::5G.9:c</w:t>
        <w:br/>
        <w:t>&gt;d-`/-G&gt;E72-&lt;4/@29A7-8.-e-&gt;-*ef</w:t>
        <w:br/>
        <w:t>HdR:-/.&lt;Fb.:Q:9NE&gt;:-</w:t>
        <w:br/>
        <w:t>89:17&lt;5G.9:-&lt;&gt;-gE&gt;;&gt;C72/&gt;-8.-R1797-OR;9G98&gt;8.- h.;9G&gt;-</w:t>
        <w:br/>
        <w:t>1&gt;2&gt;-&gt;:-</w:t>
        <w:br/>
        <w:t>Gi29&gt;:-:9;4&gt;Fb.:f</w:t>
        <w:br/>
        <w:t>*-,-</w:t>
        <w:br/>
        <w:t>R:-</w:t>
        <w:br/>
        <w:t>/.&lt;Fb.:Q:9NE&gt;:-</w:t>
        <w:br/>
        <w:t>89:17&lt;5G.9:-</w:t>
        <w:br/>
        <w:t>&lt;&gt;- gE&gt;;&gt;C72/&gt;-</w:t>
        <w:br/>
        <w:t>R1797- OR;9G98&gt;8.- h.;9G&gt;?</w:t>
        <w:br/>
        <w:t>8.G.2D7-:.2-</w:t>
        <w:br/>
        <w:t>4;9E96&gt;8&gt;:-</w:t>
        <w:br/>
        <w:t>8.-&gt;A7287-A7/-7-.:;&gt;H.E.A987-&lt;7--9:;./&gt;-8.-j.:;D7-8&gt;-k4&gt;E98&gt;8.K</w:t>
        <w:br/>
        <w:t>L-,-lI9:;./-879:-;917:-8.-/5&lt;9/7:c</w:t>
        <w:br/>
        <w:t>&gt;d-m5&lt;9/7:-1&gt;2&gt;-.C.9;7-8.-AiEA4E7-8.-AE&gt;::9C9A&gt;FD7c-8.G./-:.2-&gt;;9&lt;N987:-8.;.2/9&lt;&gt;87:-G&gt;E72.:-</w:t>
        <w:br/>
        <w:t>/5&lt;9/7:-1&gt;2&gt;-P4.-:.3&gt;-C.9;7-7-AiEA4E7-8&gt;-AE&gt;::9C9A&gt;FD7-C9&lt;&gt;EK-l:;.:-/5&lt;9/7:-&lt;D7-9/1.8./-7-&gt;A.::7-O:-:.N49&lt;;.:-@17A&gt;:-8.-.I&gt;/.f</w:t>
        <w:br/>
        <w:t>Hd-m5&lt;9/7:-P4.-9/1.8./-7-&gt;A.::7-O:-@17A&gt;:-8.-.I&gt;/.c-.:;&gt;:-&lt;7;&gt;:-/5&lt;9/&gt;:-9/1.8./-7-&gt;A.::7-</w:t>
        <w:br/>
        <w:t>&gt;7-.I&gt;/.-&lt;&gt;:-@17A&gt;:-8.-.I&gt;/.-&lt;72/&gt;E-.-8.-2.A42:7-.-2.:4E;&gt;/-8.-&gt;1E9A&gt;FD7-8.-G&gt;E72.:-/5&lt;9/7:-</w:t>
        <w:br/>
        <w:t>&gt;-A7/17&lt;.&lt;;.:-8.-&gt;G&gt;E9&gt;FD7-&lt;D7-2.1.;5G.9:-&lt;&gt;:-@17A&gt;:-8.-.I&gt;/.K n-,-_-o.:17&lt;:iG.E-8.-`&lt;98&gt;8.-a4229A4E&gt;2-po`ad-8.G.-12.G.2-&lt;&gt;-q`a-4/&gt;-&lt;7;&gt;-/5&lt;9/&gt;-&lt;&gt;:-AE&gt;::9r</w:t>
        <w:br/>
        <w:t>C9A&gt;Fb.:-8&gt;:-A7/17&lt;.&lt;;.:-8.-&gt;G&gt;E9&gt;FD7?</w:t>
        <w:br/>
        <w:t>-&lt;D7-178.&lt;87-.:;&gt;-:.2-9&lt;C.2972-&gt;-s?</w:t>
        <w:br/>
        <w:t>t-G&gt;E72.:K t-,-</w:t>
        <w:br/>
        <w:t>_:-</w:t>
        <w:br/>
        <w:t>&gt;22.87&lt;8&gt;/.&lt;;7:-</w:t>
        <w:br/>
        <w:t>8&gt;:-</w:t>
        <w:br/>
        <w:t>AE&gt;::9C9A&gt;Fb.:-</w:t>
        <w:br/>
        <w:t>&lt;4/@29A&gt;:-:.2D7-</w:t>
        <w:br/>
        <w:t>2.&gt;E96&gt;87:- O:-</w:t>
        <w:br/>
        <w:t>4&lt;98&gt;8.:-</w:t>
        <w:br/>
        <w:t>1&gt;2&gt;-</w:t>
        <w:br/>
        <w:t>AE&gt;::9r</w:t>
        <w:br/>
        <w:t>C9A&gt;Fb.:-</w:t>
        <w:br/>
        <w:t>C9&lt;&gt;9:-.- O:-</w:t>
        <w:br/>
        <w:t>8@A9/&gt;:-</w:t>
        <w:br/>
        <w:t>1&gt;2&gt;-</w:t>
        <w:br/>
        <w:t>AE&gt;::9C9A&gt;Fb.:-</w:t>
        <w:br/>
        <w:t>1&gt;2A.E&gt;2.:K-</w:t>
        <w:br/>
        <w:t>&gt;- A&gt;:&gt;-</w:t>
        <w:br/>
        <w:t>8.A9/&gt;E?</w:t>
        <w:br/>
        <w:t>9/.89&gt;;&gt;/.&lt;;.-</w:t>
        <w:br/>
        <w:t>&gt;-:.N492- O-.:A7EB98&gt;-1&gt;2&gt;-=E;9/&gt;?</w:t>
        <w:br/>
        <w:t>-C72-t?</w:t>
        <w:br/>
        <w:t>-u?</w:t>
        <w:br/>
        <w:t>-s?</w:t>
        <w:br/>
        <w:t>-v-74-w?</w:t>
        <w:br/>
        <w:t>-&gt;4/.&lt;;&gt;x:.-4/&gt;-4&lt;98&gt;8.- O-A&gt;:&gt;-8.A9/&gt;E-.:A7EB98&gt;K--.-</w:t>
        <w:br/>
        <w:t>&gt;-A&gt;:&gt;-</w:t>
        <w:br/>
        <w:t>8.A9/&gt;E?</w:t>
        <w:br/>
        <w:t>-9/.89&gt;;&gt;/.&lt;;.-&gt;-:.N492-O-.:A7EB98&gt;-1&gt;2&gt;-=E;9/&gt;?</w:t>
        <w:br/>
        <w:t>-C72-e?</w:t>
        <w:br/>
        <w:t>-S?</w:t>
        <w:br/>
        <w:t>-*?</w:t>
        <w:br/>
        <w:t>-L-74-n?</w:t>
        <w:br/>
        <w:t>-/&gt;&lt;;@/x:.-&gt;-A&gt;:&gt;-8.A9/&gt;E-.:A7EB98&gt;-9&lt;&gt;E;.2&gt;8&gt;K u-,-M7-A&gt;:7-8.-.I9:;y&lt;A9&gt;-8.-127G&gt;:-8.-/.EB729&gt;?</w:t>
        <w:br/>
        <w:t>-.&lt;;2.-&gt;-AE&gt;::9C9A&gt;FD7-7H;98&gt;-&lt;&gt;-127G&gt;-8.-/.EB729&gt;-.-&gt;-AE&gt;::9C9A&gt;FD7-12.G9&gt;/.&lt;;.-7H;98&gt;-&lt;&gt;-`a?</w:t>
        <w:br/>
        <w:t>-12.G&gt;E.A.-:./12.-&gt;-/&gt;9:-.E.G&gt;8&gt;K</w:t>
        <w:br/>
        <w:t>R2;9N7-SnKT z{|VY[W\}~-^-[VWXXYZY[W\]^X</w:t>
        <w:br/>
        <w:t>S-,-R-14HE9A&gt;FD7-8.-AE&gt;::9C9A&gt;Fb.:-127G9:J29&gt;:-74-8.C9&lt;9;9G&gt;:-8&gt;-&gt;G&gt;E9&gt;FD7-87:-.:;48&gt;&lt;;.:-8.G.-:.2-2.&gt;E96&gt;8&gt;-:7/.&lt;;.-&gt;;2&gt;G@:-8&gt;-gE&gt;;&gt;C72/&gt;-8.-R1797-O-R;9G98&gt;8.-h.;9G&gt;K</w:t>
        <w:br/>
        <w:t>*-,-a&gt;8&gt;-.:;48&gt;&lt;;.-;.2i-&gt;A.::7-O-:4&gt;-AE&gt;::9C9A&gt;FD7-:7/.&lt;;.-&gt;;2&gt;G@:-8&gt;-gE&gt;;&gt;C72/&gt;-8.-R1797- O-R;9G98&gt;8.-h.;9G&gt;K</w:t>
        <w:br/>
        <w:t>L-,-_-12&gt;67-1&gt;2&gt;-&gt;-14HE9A&gt;FD7-8&gt;:-AE&gt;::9C9A&gt;Fb.:-127G9:J29&gt;:-87:-89C.2.&lt;;.:-/7/.&lt;;7:-8.-&gt;G&gt;r</w:t>
        <w:br/>
        <w:t>E9&gt;FD7-842&gt;&lt;;.-7-1.25787-E.;9G7-74-.I&gt;/.-:.2i-8.-&gt;;@-St-89&gt;:-=;.9:-&gt;-A7&lt;;&gt;2-8.:8.-7-89&gt;-:.N49&lt;;.-O-8&gt;;&gt;-</w:t>
        <w:br/>
        <w:t>87-/7/.&lt;;7-&gt;G&gt;E9&gt;87?</w:t>
        <w:br/>
        <w:t>-:./-12.34567-8.-:.2-2.&gt;E96&gt;8&gt;-&gt;;@-s*-B72&gt;:-&gt;&lt;;.:-8&gt;-8&gt;;&gt;-87-12JI9/7-/7/.&lt;;7-</w:t>
        <w:br/>
        <w:t>8.-&gt;G&gt;E9&gt;FD7?</w:t>
        <w:br/>
        <w:t>-8.:8.-P4.-2.:1.9;&gt;87-7:-12&gt;67:-8&gt;-A7&lt;:4E;&gt;-.-.:AE&gt;2.A9/.&lt;;7-12.G9:;7:-&lt;7-&gt;2;9N7-StKT n-,-lIA.;4&gt;/x:.-87-&lt;=/.27-&gt;&lt;;.2972?</w:t>
        <w:br/>
        <w:t>-&gt;-14HE9A&gt;FD7-8.-AE&gt;::9C9A&gt;Fb.:-127G9:J29&gt;:-87:-89C.2.&lt;;.:-</w:t>
        <w:br/>
        <w:t>/7/.&lt;;7:-8.-&gt;G&gt;E9&gt;FD7-842&gt;&lt;;.-7-1.25787-E.;9G7-8.-4&lt;98&gt;8.:-A4229A4E&gt;2.:-/784E&gt;2.:?</w:t>
        <w:br/>
        <w:t>-O:-P4&gt;9:-&gt;1.&lt;&gt;:-:.-&gt;1E9A&gt;-7-.I.2A5A97-87-892.9;7-8.-A7&lt;:4E;&gt;-.-.:AE&gt;2.A9/.&lt;;7-12.G9:;7-&lt;7-&gt;2;9N7-StKT</w:t>
        <w:br/>
        <w:t>-"#$-%&amp;'()</w:t>
        <w:br/>
        <w:t>*-,--./0.10230-567-8.91:10-;8779;8&lt;:7-=618&lt;:7-8=:-8.91:10-;8779;8&lt;:7-;8&gt;6-?8.;96.:=0./6-.@6-</w:t>
        <w:br/>
        <w:t>30-70:&lt;9A0-10-?67=:-;6./B.8:-:6-&lt;6.C6-10-/616-6-507B616-&lt;0/9D6E</w:t>
        <w:br/>
        <w:t>G-58H&lt;9;:I@6-1:3-;&lt;:339?9;:IJ03-10?9.9/9D:3-3K-</w:t>
        <w:br/>
        <w:t>5610-6;67707-:5K3-</w:t>
        <w:br/>
        <w:t>6-0L07;B;96-16-19709/6-10-;6.M</w:t>
        <w:br/>
        <w:t>38&lt;/:-</w:t>
        <w:br/>
        <w:t>03;&lt;:70;9=0./6N</w:t>
        <w:br/>
        <w:t>703509/:7-6-</w:t>
        <w:br/>
        <w:t>57:A6-</w:t>
        <w:br/>
        <w:t>10-:/OPQR67:3-:./03-</w:t>
        <w:br/>
        <w:t>1:-</w:t>
        <w:br/>
        <w:t>1:/:-</w:t>
        <w:br/>
        <w:t>57KL9=6-</w:t>
        <w:br/>
        <w:t>=6=0./6-</w:t>
        <w:br/>
        <w:t>10-:D:&lt;9:I@6N</w:t>
        <w:br/>
        <w:t>-;:36-0L93/:E</w:t>
        <w:br/>
        <w:t>G7/9C6-S*ET</w:t>
        <w:br/>
        <w:t>UVWXYZ[\-^-^X_Z\`^_ab^W[V-c^-d`Ve\X-c^-\e\Za\fgV-cY`\W[^-V-d^`hVcV-Z^[aeV-^-^i\b^X</w:t>
        <w:br/>
        <w:t>S-,-G5K3-:-58H&lt;9;:I@6-1:3-;&lt;:339?9;:IJ03-576D93K79:3-10-576D:3-10-:D:&lt;9:I@6-187:./0-6-507B616-</w:t>
        <w:br/>
        <w:t>&lt;0/9D6-0-0L:=03N</w:t>
        <w:br/>
        <w:t>-63-03/81:./03-/j=-6-19709/6-10-;6.38&lt;/:-0-03;&lt;:70;9=0./6N</w:t>
        <w:br/>
        <w:t>-.6-R67k796-0-&lt;6;:&lt;-9.19;:16-</w:t>
        <w:br/>
        <w:t>5:7:-6-0?09/6N</w:t>
        <w:br/>
        <w:t>-:-10;67707-0./70-:3-lP-0-:3-ml-R67:3-n/093N</w:t>
        <w:br/>
        <w:t>-:-5:7/97-1:-1:/:-1:-70?0791:-58H&lt;9;:I@6E-G-;6.M</w:t>
        <w:br/>
        <w:t>38&lt;/:-.@6-5610-10;67707-.6-=03=6-19:-16-57KL9=6-=6=0./6-10-:D:&lt;9:I@6N</w:t>
        <w:br/>
        <w:t>-;:36-0L93/:E l-,-o=:-R67:-n/9&lt;-;6770356.10-:-Fp-=9.8/63-;6./:H9&lt;9A:163-0=-q8:&lt;q807-507B616-10-8=-68-=:93-</w:t>
        <w:br/>
        <w:t>19:3-n/093E r-,-s3-03/81:./03-/j=-6-19709/6-10-3070=-03;&lt;:70;9163-36H70-:3-56.107:IJ03-70&lt;:/9D:3-1:3-5:7M</w:t>
        <w:br/>
        <w:t>/03-q80-:-;6.3/9/80=-0-q8:93-63-;79/O7963-.0;033k7963-5:7:-:/9.C97-63-D:&lt;6703-=B.9=6-0-=kL9=63-10-:576D:I@6-0=-;:1:-5:7/0E</w:t>
        <w:br/>
        <w:t>P-,-t0D07@6-307-?67.0;9163-:63-03/81:./03u:v-G-w6/:I@6-10-;:1:-507C8./:-;6.3/:./0-1:-576D:x</w:t>
        <w:br/>
        <w:t>Hv-G-56./8:I@6-:/79H8B1:-0=-;:1:-8=:-1:3-q803/J03-;6.3/:./03-1:-576D:x;v-s3-;79/O7963-8/9&lt;9A:163-5:7:-:/79H89I@6-1:-56./8:I@6-10-;:1:-8=:-1:3-q803/J03-;6.3/:./03-1:-</w:t>
        <w:br/>
        <w:t>576D:E</w:t>
        <w:br/>
        <w:t>*-,-Gq8:.16-1:-;6.38&lt;/:-1:-576D:N</w:t>
        <w:br/>
        <w:t>-;:36-:-=03=:-6;677:-57030.;9:&lt;=0./0N</w:t>
        <w:br/>
        <w:t>-63-03/81:./03-5610=-</w:t>
        <w:br/>
        <w:t>36&lt;9;9/:7-:6-16;0./0-:-70350/9D:-5:8/:-.:-q8:&lt;-;6.3/0-6-.n=076-163-03/81:./03-0-:3-38:3-;&lt;:339?9;:IJ03E</w:t>
        <w:br/>
        <w:t>F-,-G5K3-6-=6=0./6-10-;6.38&lt;/:-70?07916-.6-.n=076-:./07967N</w:t>
        <w:br/>
        <w:t>-6-:;0336-y3-;&lt;:339?9;:IJ03-10-8=:-</w:t>
        <w:br/>
        <w:t>5:8/:-5610-307-;6.;01916N</w:t>
        <w:br/>
        <w:t>-:5K3-10?079=0./6-16-501916-36&lt;9;9/:16-y-z70391j.;9:-1:--{|}N</w:t>
        <w:br/>
        <w:t>-D9:-70q8079M</w:t>
        <w:br/>
        <w:t>=0./6N</w:t>
        <w:br/>
        <w:t>-q80-;6./0.R:-:-?9.:&lt;91:10-1:-36&lt;9;9/:I@6E m-,-~6-=H9/6-16-0L07;B;96-16-19709/6-10-;6.38&lt;/:-0-03;&lt;:70;9=0./6N</w:t>
        <w:br/>
        <w:t>-O-5769H91:-:-;:5/:I@6-567-?6/6C7:?9:-68-39=9&lt;:7N</w:t>
        <w:br/>
        <w:t>-:-103;:7C:N</w:t>
        <w:br/>
        <w:t>-:-9=57033@6-68-q8:&lt;q807-68/76-=096-q80-56339H9&lt;9/0-:-;6.38&lt;/:-563M</w:t>
        <w:br/>
        <w:t>/07967-1:-576D:-10-:D:&lt;9:I@6-50&lt;63-03/81:./03E wGz|os-</w:t>
        <w:br/>
        <w:t>X</w:t>
        <w:br/>
        <w:t>`\cYf^X-^-VY[`VX-_Y`XVX-WgV-_VW^`^W[^X-c^-`\Y</w:t>
        <w:br/>
        <w:t>ba[V-^-\dZa_\aZac\c^</w:t>
        <w:br/>
        <w:t>0;6.R0;0.16-:-0350;9?9;91:10-0-19D07391:10-10-?67=:IJ03-.@6-;6.?070./03-10-C7:8-q80-:--{|}-</w:t>
        <w:br/>
        <w:t>5610-=9.93/7:7N</w:t>
        <w:br/>
        <w:t>-56107@6-0L93/97-39/8:IJ03-0350;9:93-0=-q80-03/0-70C8&lt;:=0./6-.@6-30&gt;:-/6/:&lt;=0./0-:5&lt;9M;kD0&lt;E-</w:t>
        <w:br/>
        <w:t>~03303-;:363N</w:t>
        <w:br/>
        <w:t>10D07k-</w:t>
        <w:br/>
        <w:t>70:&lt;9A:1:-</w:t>
        <w:br/>
        <w:t>8=:-:1:5/:I@6-</w:t>
        <w:br/>
        <w:t>70C8&lt;:=0./6-</w:t>
        <w:br/>
        <w:t>10-:D:&lt;9:I@6-</w:t>
        <w:br/>
        <w:t>5:7:-</w:t>
        <w:br/>
        <w:t>6-;8736-</w:t>
        <w:br/>
        <w:t>0=-q803/@6N</w:t>
        <w:br/>
        <w:t>-10-?67=:-:-307-563/07967=0./0-:576D:16-50&lt;6-wzE,,,,!"#,$%&amp;'()*+,-./0,23</w:t>
        <w:br/>
        <w:t>45678659:;6,=5&gt;?56</w:t>
        <w:br/>
        <w:t>*@ABCD,FGHI</w:t>
        <w:br/>
        <w:t>WXWYBWZ[D\,</w:t>
        <w:br/>
        <w:t>WQ,]@DXWQ,</w:t>
        <w:br/>
        <w:t>UQR@BAWQ\,</w:t>
        <w:br/>
        <w:t>@UYWA^@BDQ\, A@W_WY`DQ,</w:t>
        <w:br/>
        <w:t>PU,]UQa bSBQW\,C@WXWZcUQ,U,DSA@DQ,QS]D@AUQ,deQBRDQ,bSU,D,]U@TBAWT\,QU@[D,W@bSBXWPDQ,]UYD,]U@eDPD,YUCWYTUVAU,</w:t>
        <w:br/>
        <w:t>UQAW_UYURBPD\,dBVPD,D,bSWY,]DPUT,QU@,PUQA@SePDQH f,O,0,PDRUVAU,PUXU,]@DRUPU@\,VD,dBVWY,PU,RWPW,QUTUQA@U\,g,PBQ]DVB_BYBhWZ[D,PU,ADPDQ,DQ,UYUTUVa</w:t>
        <w:br/>
        <w:t>ADQ,W@bSBXiXUBQ\,PUXBPWTUVAU,BPUVABdBRWPDQ\,PU,WRD@PD,RDT,D,UQAW_UYURBPD,VD,jBQAUTW,PU,kUQA[D,PW, lSWYBPWPUH m,O,-DPDQ,DQ,UYUTUVADQ,@UYWABXDQ,W,]@DRUQQDQ,PU,@URYWTWZcUQ,UnDS,@URS@QDQ,PUXUT,QU@,W@bSBXWPDQ,</w:t>
        <w:br/>
        <w:t>VD,]@DRUQQD,PD,UQASPWVAUH,oUXUT,BVRYSB@,]UYD,TUVDQ,D,@UbSU@BTUVAD\,W,dSVPWTUVAWZ[D,PD,]UPBPD\,WQ,</w:t>
        <w:br/>
        <w:t>WAWQ,PU,PURBQ[D,U,DQ,UYUTUVADQ,PU,QS]D@AU,g,dSVPWTUVAWZ[D,W]@UQUVAWPW,]UYD,pq@BH</w:t>
        <w:br/>
        <w:t>*@ABCD,FrHI</w:t>
        <w:br/>
        <w:t>4sN5t?6,;,8u566:;6</w:t>
        <w:br/>
        <w:t>*Q,PqXBPWQ,U,DTBQQcUQ,@UQSYAWVAUQ,PW,W]YBRWZ[D,PD,]@UQUVAU,@UCSYWTUVAD,QU@[D,@UQDYXBPWQ,]D@,</w:t>
        <w:br/>
        <w:t>W]YBRWZ[D,PD,vUCSYWTUVAD,PU,wxWTUQ,PD,2VQABASAD,+DYBAyRVBRD,PD,+D@AD,z+H,+0v-0{,U,VW,WSQ|VRBW,PU,</w:t>
        <w:br/>
        <w:t>@UQ]DQAW,]D@,PURBQ[D,PDnW,+@UQBPUVAU,PD,)+,PW,wj-kH</w:t>
        <w:br/>
        <w:t>*@ABCD,F}HI</w:t>
        <w:br/>
        <w:t>~&gt;K?t?,;u,N58K</w:t>
        <w:br/>
        <w:t>0,]@UQUVAU,@UCSYWTUVAD,UVA@W,UT,XBCD@,VD,PBW,QUCSBVAU,g,PWAW,PU,]S_YBRWZ[DH</w:t>
        <w:br/>
        <w:t></w:t>
      </w:r>
    </w:p>
    <w:p>
      <w:r>
        <w:t>Embedding text:</w:t>
      </w:r>
    </w:p>
    <w:p>
      <w:r>
        <w:t>Preamble</w:t>
        <w:br/>
        <w:br/>
        <w:t>-"#$-%&amp;'()</w:t>
        <w:br/>
        <w:t>*+,-*-.-/-1/2*-34+*4/-5/-1/6-/</w:t>
        <w:br/>
        <w:t>789:;&lt;-,=&gt;?@A:@-B?--?9C:;:DA&lt;-?-E?8FG:</w:t>
        <w:br/>
        <w:t>6?D=;&lt;H?CF:-CIJ-KLLMNONP,=HQ@A:R-TUVWXYZ[\-</w:t>
        <w:br/>
        <w:t>Y\-</w:t>
        <w:br/>
        <w:t>^W_`UYaWbV\- cWTdYUeYZ[\- c\-</w:t>
        <w:br/>
        <w:t>TfX\dWeVYaWbV\- c\g- hgV`cYbVWg- cY- hgi\UY- j`fWXe\X- cW-kWib\U\_eY-W-lWgV[\-c\-mbgVeV`V\-n\UeVoibei\-c\-n\XV\p q\bgecWXYbc\-Y-bWiWggecYcW-cW-YV`YUerYX-\-^W_`UYaWbV\-cW-TdYUeYZ[\-c\-TfX\dWeVYaWbV\-c\g- hgV`cYbVWg-cY-hjkl-f\X-bWiWggecYcW-cW-YV`YUerYX-fX\iWceaWbV\gs</w:t>
        <w:br/>
        <w:t>-\-q\bgWUt\-nWcY_u_ei\-cY-hgi\UY- j`fWXe\X-cW-kWib\U\_eY-W-lWgV[\-c\-mbgVeV`V\-n\UeVoibei\-c\-n\XV\s</w:t>
        <w:br/>
        <w:t>-XW`bec\-Wa-vw-cW-YxXeU-cW-c\eg-aeUW-debVW-W-y`YVX\-YfX\d\`s</w:t>
        <w:br/>
        <w:t>-f\X-`bYbeaecYcWs</w:t>
        <w:br/>
        <w:t>-\-fXWgWbVW-^W_`UYaWbV\-cW-TdYUeYZ[\-c\-TfX\dWeVYaWbV\- c\g-hgV`cYbVWg-cY-hjkls</w:t>
        <w:br/>
        <w:t>-b\g-VWXa\gs</w:t>
        <w:br/>
        <w:t>-i\bz`_Yc\gs</w:t>
        <w:br/>
        <w:t>-c\-YXVe_\-v{p|s</w:t>
        <w:br/>
        <w:t>-bp-}s</w:t>
        <w:br/>
        <w:t>-YU~bWY-t-c\g-hgVYV`V\g-cY-hjkls t\a\U\_Yc\g-fWU\-WgfYit\-bp|-}v}s</w:t>
        <w:br/>
        <w:t>-cW-v-cW-\`V`xX\s</w:t>
        <w:br/>
        <w:t>-W-c\-YXVe_\-}wvp|-c\-quce_\-c\-nX\iW ceaWbV\-TcaebegVXYVed\-qnT--WiXWV\We-bp|-wv}{s</w:t>
        <w:br/>
        <w:t>-cW-</w:t>
        <w:br/>
        <w:t>}s</w:t>
        <w:br/>
        <w:t>-\-y`YU-\e-g`xaWVec\-Y-Y`cebieY- cW-ebVWXWggYc\gs</w:t>
        <w:br/>
        <w:t>-VWbc\-Wa-degVY-Y-XWi\UtY-cW-g`_WgVWgs</w:t>
        <w:br/>
        <w:t>-fWU\-fXYr\-cW-</w:t>
        <w:br/>
        <w:t>-ceYg-VWeg-i\bVYc\g-cY-cYVY- cW-f`xUeieVYZ[\-c\-fX\zWV\s</w:t>
        <w:br/>
        <w:t>-cW-Yi\Xc\-i\a-\-fXWdegV\-b\-YXVe_\-} p|s</w:t>
        <w:br/>
        <w:t>-bp|-}-c\-quce_\-c\-nX\iWceaWbV\-</w:t>
        <w:br/>
        <w:t>TcaebegVXYVed\-qnT--WiXWV\We-bp|-wv}{s</w:t>
        <w:br/>
        <w:t>-cW-</w:t>
        <w:br/>
        <w:t>}p</w:t>
        <w:br/>
        <w:t>-cW-aYe\-v vwp---nXWgecWbVW-c\-q\bgWUt\-nWcY_u_ei\-cY-hjkl-c\-npn^ks</w:t>
        <w:br/>
        <w:t>-nX\p-\`V\X-^`e- j\YXWgp</w:t>
        <w:br/>
        <w:t>6?D=;&lt;H?CF:-B?-&lt;;A&lt;G:-B:-&gt;@:?AF&lt;H?CF:-B:8-78F=B&lt;CF?8-B&lt;-789:;&lt;-,=&gt;?@A:@-</w:t>
        <w:br/>
        <w:t>B?--?9C:;:DA&lt;-?-E?8FG:-B:-*C8FAF=F:-1:;AF9CA9:-B:-1:@F:</w:t>
        <w:br/>
        <w:t>qTnk-m</w:t>
        <w:br/>
        <w:t>1@AC9&gt;A:8-D?@&lt;A8</w:t>
        <w:br/>
        <w:t>TXVe_\-}p|</w:t>
        <w:br/>
        <w:t>HAF:}---fXWgWbVW-XW_`UYaWbV\-o-YfUeidWU-Y-V\cYg-Yg-becYcWg-q`XXei`UYXWg-q-cW-V\c\g-\g-i`Xg\g- koibei\g-j`fWXe\XWg-nX\egge\bYegs</w:t>
        <w:br/>
        <w:t>-cW-eiWbieYV`XY-W-cW-WgVXYc\-aebegVXYc\g-fWUY-hgi\UY-j`fWXe\X-cW- kWib\U\_eY-W-lWgV[\-hjkl-c\-mbgVeV`V\-n\UeVoibei\-c\-n\XV\-np-n^kp v--T-\`VXYg-\XaYZWg-b[\-i\bWXWbVWg-cW-_XY`s</w:t>
        <w:br/>
        <w:t>-YfUeiYgW-\-cegf\gV\-Wa-iYf~V`U\-fXufXe\-cWgVWXW_`UYaWbV\p</w:t>
        <w:br/>
        <w:t>TXVe_\-vp|</w:t>
        <w:br/>
        <w:t>1@AC9&gt;A:8}-</w:t>
        <w:br/>
        <w:t>-</w:t>
        <w:br/>
        <w:t>TYdYUeYZ[\- c\gWgV`cYbVWgs</w:t>
        <w:br/>
        <w:t>WbVWbcecY- i\a\-</w:t>
        <w:br/>
        <w:t>`a- fX\iWgg\- cebaei\-W- gegVWaVei\- y`WYi\a fYbtY-\-cWgWbX\UYX-c\-YV\-Wc`iYVed\s</w:t>
        <w:br/>
        <w:t>-o-`a-WUWaWbV\-WggWbieYU-bY-XW_`UYZ[\-c\g-fX\iWgg\g-cW-Wbgeb\-</w:t>
        <w:br/>
        <w:t>W-cW-YfXWbcerY_Wap v--T-YdYUeYZ[\-cW-i\afWVbieYg-W-i\btWieaWbV\gs</w:t>
        <w:br/>
        <w:t>-YVXYdog-cY-`VeUerYZ[\-cW-ebgVX`aWbV\g-cWYdYUeYZ[\s</w:t>
        <w:br/>
        <w:t>-cWdW-\xWcWiWX-Y\-fXebi~fe\-i\bgVeV`ie\bYU-cY-e_`YUcYcW-cW-\f\XV`becYcWgp</w:t>
        <w:br/>
        <w:t>-</w:t>
        <w:br/>
        <w:t>-</w:t>
        <w:br/>
        <w:t>- fX\iWgg\- cWYdYUeYZ[\- cWdW- gWXVXYbgfYXWbVWs iUYX\-</w:t>
        <w:br/>
        <w:t>W- cW- ebVWXfXWVYZ[\- ebWy`~d\iY- fYXYV\c\g-</w:t>
        <w:br/>
        <w:t>\g-ebVWXdWbeWbVWg-b\-fX\iWgg\p w---aoV\c\-cW-YdYUeYZ[\-c\g-WgV`cYbVWg-cWdW-fY`VYXgW-f\X-fXebi~fe\g-iUYX\g-W-fXVeiYg-Xe_\</w:t>
        <w:br/>
        <w:t>X\gYg-W-o-`a-c\g-WUWaWbV\gitYdW-Y-gWX-YbYUegYc\-Wa-y`YUy`WX-fX\iWgg\-cW-YiXWceVYZ[\iWXVeeiYZ[\s cWdWbc\-\Xe_ebYX-WdecbieYg-Y`ceVdWeg-fWUYg-WbVecYcWg-WVWXbYgs</w:t>
        <w:br/>
        <w:t>-Wa-i\bg\bbieY-i\a-\-fXWdegV\-bWgVWXW_`UYaWbV\p</w:t>
        <w:br/>
        <w:t>-"#$-%&amp;'()</w:t>
        <w:br/>
        <w:t>*+,-./-123</w:t>
        <w:br/>
        <w:t>4567869:;-=&gt;-?;@A&gt;BCD?86E-&gt;-?;DF&gt;?8@&gt;DB;E</w:t>
        <w:br/>
        <w:t>G-H-*-JKJL-JMN/-OPQJ,-KJ-/+-RS,JTOR-S/-ORS,-U/-UR-UR,R+Q-SJ+-/-.+JP-UR-V/SORVPMN/-U/O-/WXRY,-K/O-UR-JZ+RSU-[J.RQ\</w:t>
        <w:br/>
        <w:t>-ZJ+J-VJUJ-]^\</w:t>
        <w:br/>
        <w:t>-URKRSU/-OR+-Z/OO_KRL-URQ/SO,+J+-J-V/R+`SV-J-RS,+R-RO,RO-R-/O-</w:t>
        <w:br/>
        <w:t>-SO,+PQRS,/O-UR-JKJL-JMN/-P,-L-[JU/O2-aRKR-OR+-,JQWbQ-.J+JS,-UJ-J-Z+/Z/+V-/SJL-UJUR-RS,+R-/-ROc/+M/-</w:t>
        <w:br/>
        <w:t>R-/-ZRO/-UR-,/UJO-JO-V/QZ/SRS,RO-UR-JKJL-JMN/2 dH-</w:t>
        <w:br/>
        <w:t>*-</w:t>
        <w:br/>
        <w:t>V/QZ/SRS,R- c/+QJ,-KJUJJKJL-JMN/\</w:t>
        <w:br/>
        <w:t>PQJUJO- cPSMeROUJJKJL-JMN/-</w:t>
        <w:br/>
        <w:t>UP+JS,R-</w:t>
        <w:br/>
        <w:t>ZR+_/U/-</w:t>
        <w:br/>
        <w:t>LR,-K/\ b-PQJ-V/QZ/SRS,R-ROORSV-JL-U/-Z+/VROO/-UR-RSO-S/fJZ+RSU-[J.RQ\</w:t>
        <w:br/>
        <w:t>-ZR+Q-,-SU/-J/O-U/VRS,RO-R-J/ORO,PUJS,RO-JXPO,J+RQ-RQ-,RQZ/-g,-L-JO-OPJO-RO,+J,b.-JO2</w:t>
        <w:br/>
        <w:t>1-H-h-Qb,/U/-UR-JKJL-JMN/\</w:t>
        <w:br/>
        <w:t>-RSiPJS,/-RLRQRS,/-U/-Z+/VROO/-UR-RSO-S/-R-JZ+RSU-[J.RQ\</w:t>
        <w:br/>
        <w:t>-URKR-OR+-</w:t>
        <w:br/>
        <w:t>V/R+RS,R-V/Q-/O-/WXR,-K/O-UR-JZ+RSU-[J.RQ-UJ-]^-R-U/-VP+O/-SJ-iPJL-RO,J-OR--SOR+R2 j-H-k/U/O-/O-JOZR,/O-+RcR+RS,RO-J/-Z+/VROO/-UR-JKJL-JMN/-UR-PQJ-]^-URKRQ-OR+-URc-S-U/O-SJ- l-VmJ-UR-]S-UJUR-^P++-VPLJ+-nl]^o2 p-H-*ZRSJO-/O-V/S,RgU/O-Z+/.+JQq,-V/O-V/SO,JS,RO-UJ-l]^-R-OPQJ+-JU/O-Z/URQ-OR+-/WXR,/-URJKJL-JMN/2</w:t>
        <w:br/>
        <w:t>*+,-./-j23 r;=678=6=&gt;Es-?t8But8;E-=&gt;-6567869:;-&gt;-v8?F6-=&gt;-wD8=6=&gt;-?wtt8?w76t</w:t>
        <w:br/>
        <w:t>G-H-*-JKJL-JMN/-UJO-V/QZR,`SV-JO-R-V/SmRV-QRS,/O-Z/UR-OR+-RcR,PJUJ-UP+JS,R-/-ZR+_/U/-LR,-K/-</w:t>
        <w:br/>
        <w:t>Rf/P-UP+JS,R-/-ZR+_/U/-UR-RxJQRO\</w:t>
        <w:br/>
        <w:t>-iPJSU/-Z+RK-O,/2 d-H-*KJL-JMN/-UP+JS,R-/-ZR+_/U/-LR,-K/-H-b-,/UJ-J-JKJL-JMN/\-iPR+-RQ-ZR+QJS`SV-J-iPR+-RQ-Q/QRSY,/O-Z/S,PJ-O\</w:t>
        <w:br/>
        <w:t>-iPR-/V/++R-UP+JS,R-J-cJOR-RQ-iPR-URV/++RQ-JO-JPLJO\</w:t>
        <w:br/>
        <w:t>-OR.PSU/-/-VJLRSUq+-/-ROV/LJ+-RQK-./+2-yO,J-JKJL-JMN/-Z/UR-OR+--SU-K-UPJL-/P-RQ-.+PZ/\</w:t>
        <w:br/>
        <w:t>-/+JL-/P-ROV+-,J\</w:t>
        <w:br/>
        <w:t>-Z/UR--SVLP-+\</w:t>
        <w:br/>
        <w:t>-URO-.SJUJQRS,Rz-,+JWJLm/O-LJW/+J,/+-J-O\</w:t>
        <w:br/>
        <w:t>-UR-VJQZ/-/P-UR-URORSK/LK-QRS,/\</w:t>
        <w:br/>
        <w:t>-RO,PU/-UR-VJO/O\</w:t>
        <w:br/>
        <w:t>-+RO/LPMN/-UR-Z+/WLRQJO\</w:t>
        <w:br/>
        <w:t>Z+/KJO\</w:t>
        <w:br/>
        <w:t>-+RLJ,{+-/O\</w:t>
        <w:br/>
        <w:t>-Z+/XR,/O-UR--SKRO,-.JMN/\</w:t>
        <w:br/>
        <w:t>-,+JWJLm/O-UR-ZROiP-OJ-Rf/P-JZL-VJU/O\</w:t>
        <w:br/>
        <w:t>-JZ+RORS,JMeROR-/P,+/O-RLRQRS,/O\-UROUR-iPR-URc-S-U/O-SJ-l]^2-^LJOO-c-VJMeRO-/W,-UJO-J,+JKbO-UR-Q/QRS,/O-Z/S,PJ-O\- iPR-Z/UR+N/-OR+-SJ,P+JLQRS,R-+RZR,_KR-O-S/-ZR+_/U/-UR-RxJQRO\</w:t>
        <w:br/>
        <w:t>-SN/-Z/URQ-L-Q-,J+-/-JVROO/-J/-RxJQRUROUR-iPR-RO,R-,RSmJ-LP.J+2-|RO,J-O-,PJMN/-SN/-Z/UR+N/-Rx-O,-+-VLJOO-c-VJMeRO-Q_S-QJO-iPR--QZRMJQ-</w:t>
        <w:br/>
        <w:t>/-JVROO/-J-RxJQR2</w:t>
        <w:br/>
        <w:t>1-H-*KJL-JMN/-UP+JS,R-/-ZR+_/U/-UR-RxJQRO-H-b-,/UJ-J-JKJL-JMN/-iPR-,RSmJ-LP.J+-RQ-UJ,J-RO,JY</w:t>
        <w:br/>
        <w:t>WRLRV-UJ-RQ-VJLRSUq+-/-UR-RxJQRO2-*-JKJL-JMN/-UP+JS,R-/-ZR+_/U/-UR-RxJQRO-Z/UR-JZ+RORS,J+-JOOR.P-S,RO-c/+QJOz</w:t>
        <w:br/>
        <w:t>Jo-*KJL-JMN/-Z/+-Z+/KJ-ZgWL-VJ-H-RcR,PJUJ-J,+JKbO-UR-J,/-ZgWL-V/-UR-JZ+RORS,JMN/-R-URcROJ-U/-,+JWJLm/-URORSK/LK-U/-ZR+JS,R-PQ-}g+--UR-*KJL-JMN/-RO,JWRLRV-U/-ZJ+J-/-RcR-,/~</w:t>
        <w:br/>
        <w:t>Wo-*KJL-JMN/-Z/+-RxJQR-H-RcR,PJUJ-J,+JKbO-UJ-+RJL-[JMN/-UR-PQJ-Z+/KJ-V/Q-V/QZ/SRS,RO-UR-</w:t>
        <w:br/>
        <w:t>_SU/LR-ROV+-,J\</w:t>
        <w:br/>
        <w:t>-Rf/P-Z+q,-VJ\</w:t>
        <w:br/>
        <w:t>-Rf/P-/+JL2 j-H-hO-RO,PUJS,RO-iPR-/Z,J+RQ-Z/+-+RJL-[J+-Z+/KJO-UR-JKJL-JMN/-UP+JS,R-/-ZR+_/U/-LR,-K/-RO,N/-</w:t>
        <w:br/>
        <w:t>-QZRU-U/O-UR-OR-OPWQR,R+RQ-J-JKJL-JMN/-UP+JS,R-/-ZR+_/U/-UR-RxJQRO-SJ-bZ/VJ-S/+QJL2 p-H-*-l]^-b-/-U/VPQRS,/-WJO-LJ+-U/-V/++R,/-cPSV-/SJQRS,/-UJ-]^-R-URKR-V/S,R+-,/UJ-J--Sc/+QJMN/-</w:t>
        <w:br/>
        <w:t>ZRUJ.{.-VJ-SRVROOq+-J-ZJ+J-/-ORP-W/Q-cPSV-/SJQRS,/2</w:t>
        <w:br/>
        <w:t>-H-|J-l]^-URKRQ-RO,J+-URc-S-UJO\</w:t>
        <w:br/>
        <w:t>-ZRL/-QRS/O\</w:t>
        <w:br/>
        <w:t>-PQJ-UJO-OR.P-S,RO-c/+QJO-UR-JKJL-JMN/\</w:t>
        <w:br/>
        <w:t>-iPR-</w:t>
        <w:br/>
        <w:t>+ROPL,JQ-UJ-V/QW-SJMN/-UJO-Q/UJL-UJURO-URc-S-UJO-S/-R.PLJQRS,/-UR-yxJQRO-U/-SO,-,P,/-/L-,bVY</w:t>
        <w:br/>
        <w:t>S-V/-U/-/+,/-n2-/+,/oz</w:t>
        <w:br/>
        <w:t>Jo-*KJL-JMN/-UP+JS,R-/-ZR+_/U/-LR,-K/-ORQ-JKJL-JMN/-UP+JS,R-/-ZR+_/U/-UR-RxJQRO2-hO-RO,PUJS,RO-,`Q-iPR-+RJL-[J+-,/UJ-J-JKJL-JMN/-JS,RO-U/-ZR+_/U/-UR-RxJQRO~</w:t>
        <w:br/>
        <w:t>-"#$-%&amp;'()</w:t>
        <w:br/>
        <w:t>*+--./01/234-567/89:-4-;:7&lt;454-0:91.4-=4&gt;-/./01/234-567/89:-4-;:7&lt;454-5:-:?/&gt;:@-A/=609/91./B-C@-:@965/89:@-9D&gt;-/-;4@@1*1015/5:-5:-7:/01E/7-;/7=1/0-46-949/0&gt;:89:-</w:t>
        <w:br/>
        <w:t>/-/./01/234-/89:@-54-;:7&lt;454-5:-:?/&gt;:@-</w:t>
        <w:br/>
        <w:t>46-567/89:-4-;:7&lt;454-5:-:?/&gt;:@F</w:t>
        <w:br/>
        <w:t>=+--./01/234-567/89:-4-;:7&lt;454-0:91.4-=4&gt;-/./01/234-567/89:-4-;:7&lt;454-5:-:?/&gt;:@-4*71G/9H71/B-C@-:@965/89:@-9D&gt;-/-;4@@1*1015/5:-5:-7:/01E/7-/;:8/@-;/79:-5/-/./01/234-/89:@-54-;:7&lt;454-5:-:?/&gt;:@I-@:854-</w:t>
        <w:br/>
        <w:t>/-7:@9/89:-/./01/234-7:/01E/5/-84-;:7&lt;454-5:-:?/&gt;:@-5:@5:-J6:-/@-=0/@@1A1=/2K:@-&gt;&lt;81&gt;/@-1851=/5/@-</w:t>
        <w:br/>
        <w:t>9:8O/&gt;-</w:t>
        <w:br/>
        <w:t>@154-</w:t>
        <w:br/>
        <w:t>/918G15/@B-</w:t>
        <w:br/>
        <w:t>567/89:-</w:t>
        <w:br/>
        <w:t>4-;:7&lt;454-</w:t>
        <w:br/>
        <w:t>0:91.4-:-</w:t>
        <w:br/>
        <w:t>84-;:7&lt;454-</w:t>
        <w:br/>
        <w:t>5:-:?/&gt;:@-</w:t>
        <w:br/>
        <w:t>834-5:.:734-9:7-;:@4@-18A:7147:@-/-PQ-S-5/-=0/@@1A1=/234-A18/0F</w:t>
        <w:br/>
        <w:t>5+--./01/234-567/89:-4-;:7&lt;454-5:-:?/&gt;:@-@:&gt;-/./01/234-567/89:-4-;:7&lt;454-0:91.4B-C@-:@965/89:@-</w:t>
        <w:br/>
        <w:t>7:/01E/&gt;-/-@6/-/./01/234-:?=06@1./&gt;:89:-84-;:7&lt;454-5:-:?/&gt;:@B</w:t>
        <w:br/>
        <w:t>V:0/91./&gt;:89:-/4-;74=:@@4-5:-/./01/234I</w:t>
        <w:br/>
        <w:t>5:.:7W-=489:7-84-&gt;&lt;81&gt;4-4@-/@;:94@-7:A:7154@-</w:t>
        <w:br/>
        <w:t>84-V:G60/&gt;:894-5:-X?/&gt;:@-54-Y8@919694-Z4019[=81=4-54-Z4794-\ZB-Z4794+]</w:t>
        <w:br/>
        <w:t>/+-</w:t>
        <w:br/>
        <w:t>X&gt;-</w:t>
        <w:br/>
        <w:t>945/@-</w:t>
        <w:br/>
        <w:t>/@-</w:t>
        <w:br/>
        <w:t>A47&gt;/@-</w:t>
        <w:br/>
        <w:t>5:-</w:t>
        <w:br/>
        <w:t>/./01/234-:-;/7/-</w:t>
        <w:br/>
        <w:t>=/5/-</w:t>
        <w:br/>
        <w:t>&gt;45/015/5:-</w:t>
        <w:br/>
        <w:t>5:-</w:t>
        <w:br/>
        <w:t>5:.:&gt;-:@9/7-</w:t>
        <w:br/>
        <w:t>51@=71&gt;18/54@-</w:t>
        <w:br/>
        <w:t>4@-18@976&gt;:894@-69101E/54@-:-/@-7:G7/@-/-/;01=/7F</w:t>
        <w:br/>
        <w:t>*+--@-849/@-&gt;&lt;81&gt;/@F</w:t>
        <w:br/>
        <w:t>=+---AH7&gt;60/-5:-=W0=604-5/@-51A:7:89:@-=0/@@1A1=/2K:@B</w:t>
        <w:br/>
        <w:t>^-</w:t>
        <w:br/>
        <w:t>_/-</w:t>
        <w:br/>
        <w:t>567/89:-</w:t>
        <w:br/>
        <w:t>4-;:7&lt;454-</w:t>
        <w:br/>
        <w:t>0:91.4-</w:t>
        <w:br/>
        <w:t>4-:@965/89:-</w:t>
        <w:br/>
        <w:t>J6:-</w:t>
        <w:br/>
        <w:t>4*9:8O/-</w:t>
        <w:br/>
        <w:t>&gt;&lt;81&gt;/-</w:t>
        <w:br/>
        <w:t>6&gt;-:0:&gt;:894-</w:t>
        <w:br/>
        <w:t>5:-/./01/234-834-7:;:9&lt;.:0-834-9:&gt;-/=:@@4-`-/./01/234-A18/0B a-U-V:0/91./&gt;:89:-`-=0/@@1A1=/234-A18/0I</w:t>
        <w:br/>
        <w:t>-/-LMN-5:.:-7:A:717-J6:-/-&gt;[51/-:897:-/@-.W71/@-=4&gt;;4b</w:t>
        <w:br/>
        <w:t>8:89:@-5:-/./01/234-5:.:-9:7-/-=0/@@1A1=/234-&gt;&lt;81&gt;/-5:-aI c-./047:@I</w:t>
        <w:br/>
        <w:t>-@:&gt;-;7:d6&lt;E4-54-51@;4@94-84-8Be-P-</w:t>
        <w:br/>
        <w:t>54-/791G4-fPBe</w:t>
        <w:br/>
        <w:t>-791G4-cBe ghijkilmn-piqi-rstuviwtrs-rx-xnykjkvivr-wn-rstqiwzrkqn-in-iyqkzn-vr-pqnzqixis-n{k|kiks}:&gt;;7:-J6:-4-;:7&lt;454-5:-/./01/234-;47-:?/&gt;:-=418=1517-=4&gt;-;:7&lt;454@-5:-&gt;4*1015/5:I-4@-:@965/89:@-;45:&gt;-7:/01E/7-4@-7:@;:91.4@-:?/&gt;:@-8/-18@91961234-5:-/=40O1&gt;:894-46-:&gt;-5/9/@-;7H;71/@I</w:t>
        <w:br/>
        <w:t>-5:-/=4754-</w:t>
        <w:br/>
        <w:t>=4&gt;-;74=:51&gt;:894-5:A18154-;:04-}1@9:&gt;/-5:-~:@934-5/-6/015/5:B</w:t>
        <w:br/>
        <w:t>-791G4-Be</w:t>
        <w:br/>
        <w:t>rzkxr-vr-isskvukvivr f-U-C-:8@184-[-;7:@:8=1/0I-834-@:854-4*71G/9H71/-/-/@@15615/5:-`@-/60/@I-:?=:94-:?1GD8=1/-</w:t>
        <w:br/>
        <w:t>=4897W71/-8/-LMNB</w:t>
        <w:br/>
        <w:t>-U--@-;7:@:82/@-54@-:@965/89:@-5:.:&gt;-@:7-7:G1@9/5/@-5:-/=4754-=4&gt;-;74=:51&gt;:894-5:A18154-;:04-}1@9:&gt;/-5:-~:@934-5/-6/015/5:I</w:t>
        <w:br/>
        <w:t>-8/@-6815/5:@-=6771=60/7:@-:&gt;-J6:-/-/@@15615/5:-[-4*71G/9H71/B</w:t>
        <w:br/>
        <w:t>P-U---A/09/-18d6@91A1=/5/I</w:t>
        <w:br/>
        <w:t>-/-6&gt;-8&gt;:74-5:-O47/@-@6;:7147-/-6&gt;-9:724-5/@-O47/@-5:-/60/@-0:=148/5/@-</w:t>
        <w:br/>
        <w:t>8/-MN-1&gt;;01=/-/-;:75/-5:-/@@15615/5:-:-=48@:J6:89:-7:;74./234-8/-&gt;45/015/5:-5:-/./01/234-567/89:-</w:t>
        <w:br/>
        <w:t>4-;:7&lt;454-0:91.4I</w:t>
        <w:br/>
        <w:t>-84-=/@4-5:-/-/@@15615/5:-@:7-4*71G/9H71/B</w:t>
        <w:br/>
        <w:t>-U-C-;:5154-5:-d6@91A1=/234-5:-A/09/@I-J6/854-/;01=W.:0I-@:G6:-;74=:51&gt;:894-5:A18154-;:04-}1@9:&gt;/-</w:t>
        <w:br/>
        <w:t>5:-~:@934-5/-6/015/5:B</w:t>
        <w:br/>
        <w:t>-791G4-TBe gpqnhilmn-vi-{k| i-vr-uwkvivr-|uqqk|ujiq f-U-C-N48@:0O4-Z:5/GHG1=4-\NZ+I</w:t>
        <w:br/>
        <w:t>-:&gt;-=40/*47/234-=4&gt;-4-N:8974-5:-Y8A47&gt;W91=/-\NY+I</w:t>
        <w:br/>
        <w:t>-5:.:-51@;4b</w:t>
        <w:br/>
        <w:t>81*101E/7-/4@-V:@;48@W.:1@-5/@-M815/5:@-N6771=60/7:@-\VMN+-/-.:7@34-/96/01E/5/-;/7/-;7::8=O1&gt;:894-</w:t>
        <w:br/>
        <w:t>8/-Z0/9/A47&gt;/-5:--;414-`--91.15/5:-:91./-84@-;7/E4@-;7H;714@B</w:t>
        <w:br/>
        <w:t>-"#$-%&amp;'()</w:t>
        <w:br/>
        <w:t>*-,---/0123-43-56378993-48-:563;:&lt;=3-4:-&gt;?@-5:99:-5803-A?@B-C18-:-5688D7E8B-:-98F1G6-5803-HG68I36-</w:t>
        <w:br/>
        <w:t>48-@1693-8-5803-HG68I36-48-H85:6I:J8DI3B</w:t>
        <w:br/>
        <w:t>-C18-:-:D:0G9:J-8-;:0G4:J-8B</w:t>
        <w:br/>
        <w:t>-580:-L689G4MD7G:-43-</w:t>
        <w:br/>
        <w:t>@L-C18-;86G/G7:-39-76GIN6G39-48-:;:0G:&lt;=3-8-:-91OJ8I8-5:6:-:563;:&lt;=3-43-@LP</w:t>
        <w:br/>
        <w:t>Q-,-A873J8D4:R98-C18-D:9-41:9-56GJ8G6:9-98J:D:9-:5S9-</w:t>
        <w:br/>
        <w:t>3-GDT7G3-43-98J89I68-48;:J-89I:6-:563U;:4:9-48-/36J:-:1I3JVIG7:-:-J:G36-5:6I8-4:9-&gt;?@-WD39-7:939-8J-C18-:-&gt;?@-D=3-;V-93/686-:0I86:&lt;X89-</w:t>
        <w:br/>
        <w:t>680:IG;:J8DI8-Y-:563;:4:-D3-:D3-08IG;3-:DI86G36ZP</w:t>
        <w:br/>
        <w:t>[-,-\=3-3O9I:DI8-3-DKJ863-:DI86G36B</w:t>
        <w:br/>
        <w:t>-3-56:]3-0GJGI8-5:6:-:-:563;:&lt;=3-4:9-&gt;?@-48;8-986-48-98G9-</w:t>
        <w:br/>
        <w:t>98J:D:9-:5S9-3-GDT7G3-48-7:4:-98J89I68B</w:t>
        <w:br/>
        <w:t>-8278I3-D39-7:939-8J-C18-82G9I:-1J-J3J8DI3-48-:;:0G:&lt;=3-</w:t>
        <w:br/>
        <w:t>56N;G3B</w:t>
        <w:br/>
        <w:t>-7:93-8J-C18-:-:563;:&lt;=3-4:9-68958IG;:9-&gt;?@-I86V-48-986-8/8I1:4:-:IN-41:9-98J:D:9-:DI89-</w:t>
        <w:br/>
        <w:t>48998-J3J8DI3-48-:;:0G:&lt;=3P</w:t>
        <w:br/>
        <w:t>^-,-_58D:9-7G671D9I`D7G:9-82787G3D:G9B</w:t>
        <w:br/>
        <w:t>-48;G4:J8DI8-/1D4:J8DI:4:9-:3-@LB</w:t>
        <w:br/>
        <w:t>-53486=3-a19IG/G7:6-</w:t>
        <w:br/>
        <w:t>C18-:-:563;:&lt;=3-4:9-&gt;?@-37366:-5:6:-:0NJ-439-56:]39-89I:O8087G439P b-,-c=3-73D9G486:4:9-98J-8/8GI3B</w:t>
        <w:br/>
        <w:t>-5:6:-3-7V07103-4:-70:99G/G7:&lt;=3-/GD:0-4:-?@B</w:t>
        <w:br/>
        <w:t>-:9-70:99G/G7:&lt;X89-</w:t>
        <w:br/>
        <w:t>48-GD9I61J8DI39-48-:;:0G:&lt;=3-68:0G]:439-:DI89-4:-:563;:&lt;=3-/36J:0-4:-&gt;?@-31-D=3-4G976GJGD:439-D:-</w:t>
        <w:br/>
        <w:t>J89J:P d-,-?J:-;8]-:563;:4:B</w:t>
        <w:br/>
        <w:t>-:-&gt;?@-5348-986-3Oa8I3-48-J34G/G7:&lt;=3B</w:t>
        <w:br/>
        <w:t>-J84G:DI8-480GO86:&lt;=3-43-@LB</w:t>
        <w:br/>
        <w:t>584G43-48-:0I86:&lt;=3-48;G4:J8DI8-/1D4:J8DI:43P e-,-?J:-;8]-:563;:4:9B</w:t>
        <w:br/>
        <w:t>-:9-&gt;?@-986=3-4G;10F:4:9-D3-L0:I:/36J:-48-_53G3-Y-_IG;G4:48-f8IG;:P</w:t>
        <w:br/>
        <w:t>@_Lgh?f--ii jklmnlopq</w:t>
        <w:br/>
        <w:t>_6IGF3-ePr stqklu-wx-lklmnlopq-x-xylzxu</w:t>
        <w:br/>
        <w:t>{-,-h3439-39-GD9I61J8DI39-48-:;:0G:&lt;=3-C18-487366:J-416:DI8-3-68958IG;3-586T343-08IG;3-986=3-</w:t>
        <w:br/>
        <w:t>68/86G439-D3-56898DI8-68F10:J8DI3-73J3-563;:9-48-:;:0G:&lt;=3P</w:t>
        <w:br/>
        <w:t>*-,-\3-/GJ-48-7:4:-586T343-08IG;3-I86V-01F:6-:-:;:0G:&lt;=3-416:DI8-3-586T343-48-82:J89P-h3439-39-</w:t>
        <w:br/>
        <w:t>GD9I61J8DI39-48-:;:0G:&lt;=3-C18-487366:J-416:DI8-3-586T343-48-82:J89-986=3-68/86G439-D3-56898DI8-</w:t>
        <w:br/>
        <w:t>68F10:J8DI3-73J3-82:J89P</w:t>
        <w:br/>
        <w:t>Q-,---7:08D4V6G3-89730:6-48/GDG6V-3-586T343-08IG;3-8-3-586T343-48-82:J89P---7:08D4V6G3-43-586T343-</w:t>
        <w:br/>
        <w:t>48-82:J89-N-80:O36:43B</w:t>
        <w:br/>
        <w:t>-:563;:43-8-4G;10F:43-48-:73643-73J-:9-D36J:9-GDI86D:9-:50G7V;8G9P</w:t>
        <w:br/>
        <w:t>[-,-_-50:DG/G7:&lt;=3-4:9-:IG;G4:489-08IG;:9-48;8-73DI8J50:6-I34:9-:9-4:I:9-48-J3J8DI39-48-:;:U</w:t>
        <w:br/>
        <w:t>0G:&lt;=3-416:DI8-3-586T343-08IG;3P-|9I:9-4:I:9B</w:t>
        <w:br/>
        <w:t>-48;8J-986B</w:t>
        <w:br/>
        <w:t>-568/868D7G:0J8DI8B</w:t>
        <w:br/>
        <w:t>-J:67:4:9-D3-4871693-43-</w:t>
        <w:br/>
        <w:t>08IG;3-:I6GO1T43-Y-?@P-}1:0C186-:0I86:&lt;=3-</w:t>
        <w:br/>
        <w:t>48;86V-</w:t>
        <w:br/>
        <w:t>73J1DG7:4:-:39-</w:t>
        <w:br/>
        <w:t>89I14:DI89-</w:t>
        <w:br/>
        <w:t>56:]3-</w:t>
        <w:br/>
        <w:t>JTDGJ3-48-d*-E36:9-:DI89-4:-4:I:-4:-:;:0G:&lt;=3B</w:t>
        <w:br/>
        <w:t>-;G:-L0:I:/36J:-48-_53G3-Y-_IG;G4:48-f8IG;:B</w:t>
        <w:br/>
        <w:t>-4853G9-48-;:0G4:&lt;=3-5803-HG68I36-48-@1693P</w:t>
        <w:br/>
        <w:t>^-,-_-50:DG/G7:&lt;=3-4:-:IG;G4:48-08IG;:-48;86V-986-:56898DI:4:-:39-89I14:DI89B</w:t>
        <w:br/>
        <w:t>-;G:-50:I:/36J:-48-:53G3-Y-:IG;G4:48-08IG;:P-_-68/86G4:-50:DG/G7:&lt;=3-N-J86:J8DI8-GD4G7:IG;:-4:-563539I:-48-087G3D:&lt;=3-:-48736686-:3-03DF3-43-98J89I68P b-,-|2G9I8J-I6M9-N537:9-48-82:J8-5:6:-7:4:-586T343-08IG;3-Y9-C1:G9-39-89I14:DI89-98-5348J-:56898DI:6~-:-N537:-D36J:0B</w:t>
        <w:br/>
        <w:t>-:-N537:-48-6871693-8-:-N537:-89587G:0P d-,--9-89I14:DI89-IMJ-:78993-:39-82:J89-48948-C18-681DG4:9-:9-73D4G&lt;X89-48-:78993-:-82:J8-</w:t>
        <w:br/>
        <w:t>568;G9I:9-D:-68958IG;:-&gt;?@P e-,-c:0;3-3-4G9539I3-D3-:6IGF3-[Pr-DPr-[B</w:t>
        <w:br/>
        <w:t>-Y9-N537:9-48-82:J8-D36J:0-8-82:J8-48-6871693B</w:t>
        <w:br/>
        <w:t>-IMJ-:78993-I3439-39-89I14:DI89P</w:t>
        <w:br/>
        <w:t>-"#$-%&amp;'()</w:t>
        <w:br/>
        <w:t>*-,---/0123-45042637-84-493:4;</w:t>
        <w:br/>
        <w:t>-&lt;=:-324551-15-45&lt;&gt;83?&lt;45-4?@&gt;38A3815-0471-A4B&gt;73:4?&lt;1-815-</w:t>
        <w:br/>
        <w:t>45&lt;3&lt;&gt;&lt;15-450426365-4-15-45&lt;&gt;83?&lt;45-@&gt;4-A4C?3:-35-21?86DE45-81-01?&lt;1-F-81-3A&lt;6B1-GHIJ-81-0A454?&lt;4-</w:t>
        <w:br/>
        <w:t>A4B&gt;73:4?&lt;1I</w:t>
        <w:br/>
        <w:t>GH-,-K1A-845032L1-83-KA4568=?263-83-MNOP-0184AQ-54A-8381-324551-R-/0123-45042637-3-1&gt;&lt;A15-</w:t>
        <w:br/>
        <w:t>45&lt;&gt;83?&lt;45;</w:t>
        <w:br/>
        <w:t>-03A3-&gt;:-3?1-74&lt;6S1-4:-03A&lt;62&gt;73A-4-4:-23515-4924261?365-84S683:4?&lt;4-T&gt;5&lt;6U623815I</w:t>
        <w:br/>
        <w:t>GG-,-V5-45&lt;&gt;83?&lt;45-21:-45&lt;3&lt;&gt;&lt;15-450426365-0184:-36?83-A4376W3A-493:45-U1A3-835-/01235-?1A:37;-</w:t>
        <w:br/>
        <w:t>84-A42&gt;A51-4-45042637;</w:t>
        <w:br/>
        <w:t>-84584-@&gt;4-0A4S65&lt;1-?1-A4504&lt;6S1-45&lt;3&lt;&gt;&lt;1I</w:t>
        <w:br/>
        <w:t>GF-,-K1A-845032L1-83-KA4568=?263-81-KI-KVXOV-0184AY1-54A-2A63835-1&gt;&lt;A35-/01235-03A3-&gt;:-3?1-</w:t>
        <w:br/>
        <w:t>74&lt;6S1-4:-03A&lt;62&gt;73A;-4:-23515-4924261?365-84S683:4?&lt;4-T&gt;5&lt;6U623815I-V-845032L1-A4B&gt;73:4?&lt;3AQ-&lt;3:Z/:-</w:t>
        <w:br/>
        <w:t>1-2374?8QA61-835-/01235-2A63835-4-35-21?86DE45-84-324551-815-45&lt;&gt;83?&lt;45-R5-:45:35I</w:t>
        <w:br/>
        <w:t>G[-,-V-45&lt;&gt;83?&lt;4-84S4-&lt;4A-54:0A4-86501?\S47;</w:t>
        <w:br/>
        <w:t>-03A3-684?&lt;6U623DY1-4:-&lt;1835-35-0A1S35-84-3S3763DY1-</w:t>
        <w:br/>
        <w:t>4-493:45;</w:t>
        <w:br/>
        <w:t>-&gt;:-812&gt;:4?&lt;1-0455137-21:0A1S3&lt;6S1-84-684?&lt;6U623DY1;</w:t>
        <w:br/>
        <w:t>-@&gt;4-21?&lt;4?L3-U1&lt;1BA3U63;</w:t>
        <w:br/>
        <w:t>-51Z-04?3-</w:t>
        <w:br/>
        <w:t>84-0184A-54A-6:048681-84-A4376W3A-3-0A1S3-84-3S3763DY1-1&gt;-493:4I]A&lt;6B1-*IJ</w:t>
        <w:br/>
        <w:t>^_`abcdef-_h`-ibfjh`-kl-lmhnl</w:t>
        <w:br/>
        <w:t>G-,-V5-45&lt;&gt;83?&lt;45-@&gt;4-A4C?3:-35-21?86DE45-84-324551-3-0A1S35-84-493:4-5Y1-3&gt;&lt;1:3&lt;623:4?&lt;4-</w:t>
        <w:br/>
        <w:t>6?52A6&lt;15-?3-/0123-?1A:37-84-493:45I-]-6?52A6DY1-?3-/0123-?1A:37-84-493:45-?Y1-45&lt;Q-5&gt;T46&lt;3-31-</w:t>
        <w:br/>
        <w:t>03B3:4?&lt;1-84-&lt;393-84-6?52A6DY1I</w:t>
        <w:br/>
        <w:t>F-,-K3A3-35-84:365-/01235;</w:t>
        <w:br/>
        <w:t>-3-6?52A6DY1-4:-493:4-/-54:0A4-1ZA6B3&lt;oA63-4-5&gt;T46&lt;3-31-03B3:4?&lt;1-</w:t>
        <w:br/>
        <w:t>83-&lt;393-A4504&lt;6S3I</w:t>
        <w:br/>
        <w:t>[-,-V-0A12486:4?&lt;1-84-6?52A6DY1-4:-493:4-&lt;4:-8165-:1:4?&lt;15p-1-0A6:46A1-:1:4?&lt;1-0A12486:4?q</w:t>
        <w:br/>
        <w:t>&lt;37;</w:t>
        <w:br/>
        <w:t>-?3-K73&lt;3U1A:3-84-]0161;</w:t>
        <w:br/>
        <w:t>-&lt;4A:6?3-@&gt;3?81-1-45&lt;&gt;83?&lt;4-B4A3-3-A4U4A=?263-03A3-03B3:4?&lt;1I-V-54B&gt;?81-:1:4?&lt;1-83-6?52A6DY1-4:-493:4-</w:t>
        <w:br/>
        <w:t>/-21?27&gt;\81-21:-</w:t>
        <w:br/>
        <w:t>1-03B3:4?&lt;1-83-A4504&lt;6S3-&lt;393I-]556:;</w:t>
        <w:br/>
        <w:t>-21?5684A3r54-</w:t>
        <w:br/>
        <w:t>@&gt;4-3-6?52A6DY1-/-4U4&lt;6S3-54-3:Z15-15-:1:4?&lt;15-121AA4A4:I-N4-304?35-&gt;:-84745-U16-A4376W381-?Y1-LQ-</w:t>
        <w:br/>
        <w:t>6?52A6DY1-SQ7683-4-?4?L&gt;:3-&lt;393-84-6?2&gt;:0A6:4?&lt;1-84S4-54A-30762383I s-,-]-6?52A6DY1-4:-493:4;</w:t>
        <w:br/>
        <w:t>-54-4U4&lt;&gt;383-?15-54AS6D15-83-QA43-3238/:623-83-MNOP;</w:t>
        <w:br/>
        <w:t>-/-21?5684A383-</w:t>
        <w:br/>
        <w:t>&lt;1&lt;37:4?&lt;4-6?5&lt;A&gt;\83-?1-3&lt;1-83-4?&lt;A4B3-81-Z174&lt;6:-84-6?52A6DY1-4-A4504&lt;6S1-03B3:4?&lt;1I t-,-u35-/01235-84-A42&gt;A51-4-45042637;</w:t>
        <w:br/>
        <w:t>-1-45&lt;&gt;83?&lt;4-84S4-6?52A4S4Ar54-?15-493:45-@&gt;4-0A4&lt;4?84-</w:t>
        <w:br/>
        <w:t>A4376W3A-3&lt;/-31-0A3W1-:Q96:1-84-Fs-L1A35-3?&lt;45-81-863-4-L1A3-81-493:4I v-,-]-</w:t>
        <w:br/>
        <w:t>30A454?&lt;3DY1-</w:t>
        <w:br/>
        <w:t>4:-</w:t>
        <w:br/>
        <w:t>493:4-</w:t>
        <w:br/>
        <w:t>54:-</w:t>
        <w:br/>
        <w:t>6?52A6DY1-</w:t>
        <w:br/>
        <w:t>21?U6B&gt;A3;</w:t>
        <w:br/>
        <w:t>&lt;1815-</w:t>
        <w:br/>
        <w:t>4U46&lt;15;</w:t>
        <w:br/>
        <w:t>&gt;:3-</w:t>
        <w:br/>
        <w:t>6?52A6DY1-</w:t>
        <w:br/>
        <w:t>U1A3-84-0A3W1I w-,-]-6?52A6DY1-4:-493:4-U1A3-84-0A3W1-6:07623-</w:t>
        <w:br/>
        <w:t>1-03B3:4?&lt;1-83-&lt;393-84-6?52A6DY1-4-216:3-54B&gt;?81-</w:t>
        <w:br/>
        <w:t>3-&lt;3Z473-84-4:17&gt;:4?&lt;15-4:-S6B1AI x-,- uY1-</w:t>
        <w:br/>
        <w:t>7&gt;B3AR-</w:t>
        <w:br/>
        <w:t>3?&gt;73DY1-</w:t>
        <w:br/>
        <w:t>6?52A6DE45-</w:t>
        <w:br/>
        <w:t>4:-</w:t>
        <w:br/>
        <w:t>493:4-?4:-</w:t>
        <w:br/>
        <w:t>84S17&gt;DY1-</w:t>
        <w:br/>
        <w:t>@&gt;3?&lt;635-</w:t>
        <w:br/>
        <w:t>03B35;</w:t>
        <w:br/>
        <w:t>@&gt;37@&gt;4A-</w:t>
        <w:br/>
        <w:t>@&gt;4-54T3-1-0A4&lt;49&lt;1I]A&lt;6B1-GHIJ yznlbf-kl-lmhnl`-h-blh{c|hb-ln-ahkh-}ifah</w:t>
        <w:br/>
        <w:t>G-,-]-A4376W3DY1-84-493:45-?35-/01235-?1A:37-4-84-A42&gt;A51-?Y1-/-5&gt;T46&lt;3-3-76:6&lt;3DE45-@&gt;3?&lt;6&lt;3&lt;6S35I</w:t>
        <w:br/>
        <w:t>F-,-K184AY1-A4@&gt;4A4A-493:45-03A3-3-/0123-45042637-15-45&lt;&gt;83?&lt;45-3-@&gt;4-U37&lt;4:;</w:t>
        <w:br/>
        <w:t>-03A3-&lt;4A:6?3A-</w:t>
        <w:br/>
        <w:t>1-26271-84-45&lt;&gt;815;</w:t>
        <w:br/>
        <w:t>-3&lt;/-8&gt;35-~-3?&gt;365-1&gt;-4@&gt;6S374?&lt;4-&gt;:3-3?&gt;37--8&gt;35-~-54:45&lt;A365;</w:t>
        <w:br/>
        <w:t>-1&gt;-&lt;A=5-~-</w:t>
        <w:br/>
        <w:t>&lt;A6:45&lt;A365I</w:t>
        <w:br/>
        <w:t>-"#$-%&amp;'()</w:t>
        <w:br/>
        <w:t>*-,--./012.-10450101-067809-:717-7-;:.&lt;7-09:0&lt;=7&gt;?</w:t>
        <w:br/>
        <w:t>-908-&gt;=8=@7AB09-457C@=@7@=D79?</w:t>
        <w:br/>
        <w:t>-.9-09@5/7C@09-</w:t>
        <w:br/>
        <w:t>450-09@0E78-08-1=9&lt;.-/0-:109&lt;1=A2.F</w:t>
        <w:br/>
        <w:t>G-,--./012.-7=C/7-10450101-067809-:717-7-;:.&lt;7-09:0&lt;=7&gt;-.9-09@5/7C@09-09@17CH0=1.9-450-@0CI78-</w:t>
        <w:br/>
        <w:t>09@7/.-7-107&gt;=J71-58-:01K./.-/0-8.L=&gt;=/7/0-C7-MNOP?</w:t>
        <w:br/>
        <w:t>-7@;-58-&gt;=8=@0-/0-/579-QRF</w:t>
        <w:br/>
        <w:t>S-,--./012.-7=C/7-10450101-067809-:717-7-;:.&lt;7-09:0&lt;=7&gt;-.9-09@5/7C@09-/7-MNOP-450-@0CI78-</w:t>
        <w:br/>
        <w:t>09@7/.-7-107&gt;=J71-58-:01K./.-/0-8.L=&gt;=/7/0-C587-=C9@=@5=A2.-/0-0C9=C.-95:01=.1-09@17CH0=17?</w:t>
        <w:br/>
        <w:t>-7@;-58-</w:t>
        <w:br/>
        <w:t>&gt;=8=@0-/0-/579-QRF-M9@7-=C9&lt;1=A2.-9T-;-:.99KD0&gt;-08-QR-&lt;.8-:.99=L=&gt;=/7/0-/0-7D7&gt;=7A2.-06&lt;&gt;59=D780C@0-:.1-06780-U=C7&gt;F</w:t>
        <w:br/>
        <w:t>V-,-W9-09@5/7C@09-&lt;.8-09@7@5@.9-09:0&lt;=7=9-:./012.-10450101-067809-/0-7&lt;.1/.-&lt;.8-79-10H179-</w:t>
        <w:br/>
        <w:t>09@7L0&gt;0&lt;=/79-C.-109:0@=D.-10H5&gt;780C@.F</w:t>
        <w:br/>
        <w:t>X1@=H.-YYFZ</w:t>
        <w:br/>
        <w:t>[\]^_`]abc-e\-fgch]i-e\-]h]^_]abc-ejg]kl\-c-f\gmcec-^\l_hc-\-\n]o\i</w:t>
        <w:br/>
        <w:t>Y-,-W9-0C5C&lt;=7/.9-/79-:1.D79-/0-7D7&gt;=7A2.-/517C@0-.-:01K./.-&gt;0@=D.-.5-06780-/0D08-06:&gt;=&lt;=@71-</w:t>
        <w:br/>
        <w:t>&lt;.@7A2.-</w:t>
        <w:br/>
        <w:t>7@1=L5=1-7-</w:t>
        <w:br/>
        <w:t>&lt;7/7-4509@2.-.5-H15:.-/0-4509@B09?</w:t>
        <w:br/>
        <w:t>0C5C&lt;=7/.9-901-/=9:.C=L=&gt;=J7/.9-</w:t>
        <w:br/>
        <w:t>7.9-09@5/7C@09-C.-:17J.-8p6=8.-/0-Yq-/=79-r@0=9-7-&lt;.C@71-/09/0-.-/=7-90H5=C@0-s-/7@7-/.-8.80C@.-</w:t>
        <w:br/>
        <w:t>7D7&gt;=7/.?</w:t>
        <w:br/>
        <w:t>-908-:10E5KJ.-/0-901-107&gt;=J7/7-7@;-tu-I.179-7C@09-/7-/7@7-/.-:1T6=8.-8.80C@.-/0-7D7&gt;=7A2.?</w:t>
        <w:br/>
        <w:t>&lt;79.-06=9@7F u-,-X9-/rD=/79-/0-=C@01:10@7A2.-9.L10-.-0C5C&lt;=7/.-/0D08-901-09&lt;&gt;710&lt;=/79-:0&gt;.-/.&lt;0C@0-7:0C79-</w:t>
        <w:br/>
        <w:t>C.9-Yq-8=C5@.9-=C=&lt;=7=9-/7-:1.D7F</w:t>
        <w:br/>
        <w:t>*-,-N0-.-0C5C&lt;=7/.-/7-:1.D7-/0-7D7&gt;=7A2.-/517C@0-.-:01K./.-&gt;0@=D.-.5-06780-7:1090C@71-457&gt;4501-</w:t>
        <w:br/>
        <w:t>U7&gt;I7-.5-=8:01U0=A2.?</w:t>
        <w:br/>
        <w:t>-C2.-=/0C@=U=&lt;7/7-0-&lt;.11=H=/7-C.9-Yq-8=C5@.9-=C=&lt;=7=9-/7-:1.D7?</w:t>
        <w:br/>
        <w:t>-450-=8:0A7-7-109.v</w:t>
        <w:br/>
        <w:t>&gt;5A2.-/0-587-4509@2.?</w:t>
        <w:br/>
        <w:t>-;-7@1=L5K/7-7.9-09@5/7C@09-7-&lt;.@7A2.-@.@7&gt;-/7-80987F-M9@7-7@1=L5=A2.-/0D0-901-</w:t>
        <w:br/>
        <w:t>/0D=/780C@0-/.&lt;580C@7/7F</w:t>
        <w:br/>
        <w:t>G-,-W9-09@5/7C@09-/0D08-0C@171-:.C@57&gt;80C@0-C7-97&gt;7-.C/0-D7=-/0&lt;.1101-7-:1.D7-/0-7D7&gt;=7A2.-</w:t>
        <w:br/>
        <w:t>/517C@0-.-:01K./.-&gt;0@=D.-.5-06780F</w:t>
        <w:br/>
        <w:t>S-,-W-7@179.-C7-&lt;.8:71wC&lt;=7-/.9-09@5/7C@09-s9-:1.D79-/0-7D7&gt;=7A2.-/517C@0-.-:01K./.-&gt;0@=D.-.5-</w:t>
        <w:br/>
        <w:t>06780-C2.-:./0-5&gt;@17:79971-.9-Yq-8=C5@.9?</w:t>
        <w:br/>
        <w:t>-7:T9-7-I.17-7H0C/7/7-:717-79-809879F-X-09@09-09@5/7C@09-</w:t>
        <w:br/>
        <w:t>C2.-;-&lt;.C&lt;0/=/.-457&gt;4501-:1.&gt;.CH780C@.-09:0&lt;=7&gt;?</w:t>
        <w:br/>
        <w:t>-:0&gt;.-450-@018=C78-7-:1.D7-/0-7D7&gt;=7A2.-/517C@0-.-:01K./.-&gt;0@=D.-.5-06780-7.-8098.-@08:.-450-.9-109@7C@09F</w:t>
        <w:br/>
        <w:t>V-,-x517C@0-7-107&gt;=J7A2.-/7-:1.D7-/0-7D7&gt;=7A2.-/517C@0-.-:01K./.-&gt;0@=D.-.5-06780?</w:t>
        <w:br/>
        <w:t>-.-/.&lt;0C@0-/0D0-</w:t>
        <w:br/>
        <w:t>9.&gt;=&lt;=@71-7.9-09@5/7C@09-7-=/0C@=U=&lt;7A2.-0-7-799=C7@517-/7-U.&gt;I7-/0-:1090CA79F t-,-W-09@5/7C@0?</w:t>
        <w:br/>
        <w:t>-&lt;79.-C0&lt;099=@0?</w:t>
        <w:br/>
        <w:t>-:./01p-9.&gt;=&lt;=@71-587-/0&lt;&gt;717A2.-/0-:1090CA7F y-,-x517C@0-.-/0&lt;519.-/7-:1.D7-/0-7D7&gt;=7A2.-/517C@0-.-:01K./.-&gt;0@=D.-.5-06780-;-06:1099780C@0-:1.=L=/7-7-97K/7-@08:.1p1=7-/.9-09@5/7C@09-/7-97&gt;7?</w:t>
        <w:br/>
        <w:t>-97&gt;D.-08-&lt;79.9-/0-H17D=/0J-.5-/.0CA7-&lt;.8:1.D7/7-:.1-</w:t>
        <w:br/>
        <w:t>7@09@7/.-</w:t>
        <w:br/>
        <w:t>8;/=&lt;.?</w:t>
        <w:br/>
        <w:t>09@5/7C@0-:./0-</w:t>
        <w:br/>
        <w:t>7590C@71z90-</w:t>
        <w:br/>
        <w:t>7&lt;.8:7CI7/.-:.1-</w:t>
        <w:br/>
        <w:t>U5C&lt;=.Cp1=.F</w:t>
        <w:br/>
        <w:t>{-,-X-97K/7-/0U=C=@=D7-/.9-09@5/7C@09-/7-97&gt;7-9T-:./0-.&lt;.1101-7.-U=8-/0-YS-8=C5@.9-7:T9-.-=CK&lt;=.-</w:t>
        <w:br/>
        <w:t>/7-:1.D7F</w:t>
        <w:br/>
        <w:t>X1@=H.-YuFZ</w:t>
        <w:br/>
        <w:t>|g]je\i</w:t>
        <w:br/>
        <w:t>Y-,-X-:1p@=&lt;7-/0-U175/0?</w:t>
        <w:br/>
        <w:t>-C.9-@018.9-/0U=C=/.9-C.-}0H5&gt;780C@.-x=9&lt;=:&gt;=C71-/.9-M9@5/7C@09-/.-</w:t>
        <w:br/>
        <w:t>-F--W}OW?</w:t>
        <w:br/>
        <w:t>-C7-107&gt;=J7A2.-/0-587-:1.D7-/0-7D7&gt;=7A2.?</w:t>
        <w:br/>
        <w:t>-08-457&gt;4501-/79-9579-8./7&gt;=/7/09?</w:t>
        <w:br/>
        <w:t>-=8:&gt;=&lt;7~</w:t>
        <w:br/>
        <w:t>7-X-7C5&gt;7A2.-/7-80987</w:t>
        <w:br/>
        <w:t>L-X-&lt;.85C=&lt;7A2.-s--109=/wC&lt;=7-/7-MNOP-:717-:1.&lt;0/=80C@.-/=9&lt;=:&gt;=C71?</w:t>
        <w:br/>
        <w:t>-/0-7&lt;.1/.-&lt;.8-.-09@=:5v</w:t>
        <w:br/>
        <w:t>&gt;7/.-C.-10U01=/.-}0H5&gt;780C@.-x=9&lt;=:&gt;=C71F</w:t>
        <w:br/>
        <w:t>-"#$-%&amp;'()</w:t>
        <w:br/>
        <w:t>*-,--./-12.34567-87-89:17:;7-&lt;7-&lt;=/.27-&gt;&lt;;.2972?</w:t>
        <w:br/>
        <w:t>-&gt;7-.:;48&gt;&lt;;.-@-8&gt;87-8.-9/.89&gt;;7-A7&lt;B.A9/.&lt;;7-</w:t>
        <w:br/>
        <w:t>87:-C4&lt;8&gt;/.&lt;;7:-8&gt;-8.A9:D7-8.-&gt;&lt;4E&gt;FD7-8&gt;-127G&gt;?</w:t>
        <w:br/>
        <w:t>-H./-A7/7-C&gt;A4E;&gt;87-7-.I.2A5A97-87-A7&lt;;2&gt;89;J297K</w:t>
        <w:br/>
        <w:t>L-,-M&gt;-1&gt;4;&gt;?-&lt;7-E4N&gt;2-A722.:17&lt;8.&lt;;.-O-AE&gt;::9C9A&gt;FD7-8.-4/-.:;48&gt;&lt;;.-P4.-;.&lt;B&gt;-A7/.;987-C2&gt;48.-</w:t>
        <w:br/>
        <w:t>8.G.-A7&lt;:;&gt;2-&gt;-/.&lt;FD7Q:9NE&gt;-A722.:17&lt;8.&lt;;.-O-:9;4&gt;FD7-8.-C2&gt;48.-&gt;A&gt;8@/9A&gt;K</w:t>
        <w:br/>
        <w:t>R2;9N7-SLKT</w:t>
        <w:br/>
        <w:t>UVWXXYZY[W\]^X</w:t>
        <w:br/>
        <w:t>S-,-_-2.:4E;&gt;87-8&gt;-&gt;G&gt;E9&gt;FD7-8.-4/&gt;-`a-;./-&gt;:-:.N49&lt;;.:-/.&lt;Fb.:-17::5G.9:c</w:t>
        <w:br/>
        <w:t>&gt;d-`/-G&gt;E72-&lt;4/@29A7-8.-e-&gt;-*ef</w:t>
        <w:br/>
        <w:t>HdR:-/.&lt;Fb.:Q:9NE&gt;:-</w:t>
        <w:br/>
        <w:t>89:17&lt;5G.9:-&lt;&gt;-gE&gt;;&gt;C72/&gt;-8.-R1797-OR;9G98&gt;8.- h.;9G&gt;-</w:t>
        <w:br/>
        <w:t>1&gt;2&gt;-&gt;:-</w:t>
        <w:br/>
        <w:t>Gi29&gt;:-:9;4&gt;Fb.:f</w:t>
        <w:br/>
        <w:t>*-,-</w:t>
        <w:br/>
        <w:t>R:-</w:t>
        <w:br/>
        <w:t>/.&lt;Fb.:Q:9NE&gt;:-</w:t>
        <w:br/>
        <w:t>89:17&lt;5G.9:-</w:t>
        <w:br/>
        <w:t>&lt;&gt;- gE&gt;;&gt;C72/&gt;-</w:t>
        <w:br/>
        <w:t>R1797- OR;9G98&gt;8.- h.;9G&gt;?</w:t>
        <w:br/>
        <w:t>8.G.2D7-:.2-</w:t>
        <w:br/>
        <w:t>4;9E96&gt;8&gt;:-</w:t>
        <w:br/>
        <w:t>8.-&gt;A7287-A7/-7-.:;&gt;H.E.A987-&lt;7--9:;./&gt;-8.-j.:;D7-8&gt;-k4&gt;E98&gt;8.K</w:t>
        <w:br/>
        <w:t>L-,-lI9:;./-879:-;917:-8.-/5&lt;9/7:c</w:t>
        <w:br/>
        <w:t>&gt;d-m5&lt;9/7:-1&gt;2&gt;-.C.9;7-8.-AiEA4E7-8.-AE&gt;::9C9A&gt;FD7c-8.G./-:.2-&gt;;9&lt;N987:-8.;.2/9&lt;&gt;87:-G&gt;E72.:-</w:t>
        <w:br/>
        <w:t>/5&lt;9/7:-1&gt;2&gt;-P4.-:.3&gt;-C.9;7-7-AiEA4E7-8&gt;-AE&gt;::9C9A&gt;FD7-C9&lt;&gt;EK-l:;.:-/5&lt;9/7:-&lt;D7-9/1.8./-7-&gt;A.::7-O:-:.N49&lt;;.:-@17A&gt;:-8.-.I&gt;/.f</w:t>
        <w:br/>
        <w:t>Hd-m5&lt;9/7:-P4.-9/1.8./-7-&gt;A.::7-O:-@17A&gt;:-8.-.I&gt;/.c-.:;&gt;:-&lt;7;&gt;:-/5&lt;9/&gt;:-9/1.8./-7-&gt;A.::7-</w:t>
        <w:br/>
        <w:t>&gt;7-.I&gt;/.-&lt;&gt;:-@17A&gt;:-8.-.I&gt;/.-&lt;72/&gt;E-.-8.-2.A42:7-.-2.:4E;&gt;/-8.-&gt;1E9A&gt;FD7-8.-G&gt;E72.:-/5&lt;9/7:-</w:t>
        <w:br/>
        <w:t>&gt;-A7/17&lt;.&lt;;.:-8.-&gt;G&gt;E9&gt;FD7-&lt;D7-2.1.;5G.9:-&lt;&gt;:-@17A&gt;:-8.-.I&gt;/.K n-,-_-o.:17&lt;:iG.E-8.-`&lt;98&gt;8.-a4229A4E&gt;2-po`ad-8.G.-12.G.2-&lt;&gt;-q`a-4/&gt;-&lt;7;&gt;-/5&lt;9/&gt;-&lt;&gt;:-AE&gt;::9r</w:t>
        <w:br/>
        <w:t>C9A&gt;Fb.:-8&gt;:-A7/17&lt;.&lt;;.:-8.-&gt;G&gt;E9&gt;FD7?</w:t>
        <w:br/>
        <w:t>-&lt;D7-178.&lt;87-.:;&gt;-:.2-9&lt;C.2972-&gt;-s?</w:t>
        <w:br/>
        <w:t>t-G&gt;E72.:K t-,-</w:t>
        <w:br/>
        <w:t>_:-</w:t>
        <w:br/>
        <w:t>&gt;22.87&lt;8&gt;/.&lt;;7:-</w:t>
        <w:br/>
        <w:t>8&gt;:-</w:t>
        <w:br/>
        <w:t>AE&gt;::9C9A&gt;Fb.:-</w:t>
        <w:br/>
        <w:t>&lt;4/@29A&gt;:-:.2D7-</w:t>
        <w:br/>
        <w:t>2.&gt;E96&gt;87:- O:-</w:t>
        <w:br/>
        <w:t>4&lt;98&gt;8.:-</w:t>
        <w:br/>
        <w:t>1&gt;2&gt;-</w:t>
        <w:br/>
        <w:t>AE&gt;::9r</w:t>
        <w:br/>
        <w:t>C9A&gt;Fb.:-</w:t>
        <w:br/>
        <w:t>C9&lt;&gt;9:-.- O:-</w:t>
        <w:br/>
        <w:t>8@A9/&gt;:-</w:t>
        <w:br/>
        <w:t>1&gt;2&gt;-</w:t>
        <w:br/>
        <w:t>AE&gt;::9C9A&gt;Fb.:-</w:t>
        <w:br/>
        <w:t>1&gt;2A.E&gt;2.:K-</w:t>
        <w:br/>
        <w:t>&gt;- A&gt;:&gt;-</w:t>
        <w:br/>
        <w:t>8.A9/&gt;E?</w:t>
        <w:br/>
        <w:t>9/.89&gt;;&gt;/.&lt;;.-</w:t>
        <w:br/>
        <w:t>&gt;-:.N492- O-.:A7EB98&gt;-1&gt;2&gt;-=E;9/&gt;?</w:t>
        <w:br/>
        <w:t>-C72-t?</w:t>
        <w:br/>
        <w:t>-u?</w:t>
        <w:br/>
        <w:t>-s?</w:t>
        <w:br/>
        <w:t>-v-74-w?</w:t>
        <w:br/>
        <w:t>-&gt;4/.&lt;;&gt;x:.-4/&gt;-4&lt;98&gt;8.- O-A&gt;:&gt;-8.A9/&gt;E-.:A7EB98&gt;K--.-</w:t>
        <w:br/>
        <w:t>&gt;-A&gt;:&gt;-</w:t>
        <w:br/>
        <w:t>8.A9/&gt;E?</w:t>
        <w:br/>
        <w:t>-9/.89&gt;;&gt;/.&lt;;.-&gt;-:.N492-O-.:A7EB98&gt;-1&gt;2&gt;-=E;9/&gt;?</w:t>
        <w:br/>
        <w:t>-C72-e?</w:t>
        <w:br/>
        <w:t>-S?</w:t>
        <w:br/>
        <w:t>-*?</w:t>
        <w:br/>
        <w:t>-L-74-n?</w:t>
        <w:br/>
        <w:t>-/&gt;&lt;;@/x:.-&gt;-A&gt;:&gt;-8.A9/&gt;E-.:A7EB98&gt;-9&lt;&gt;E;.2&gt;8&gt;K u-,-M7-A&gt;:7-8.-.I9:;y&lt;A9&gt;-8.-127G&gt;:-8.-/.EB729&gt;?</w:t>
        <w:br/>
        <w:t>-.&lt;;2.-&gt;-AE&gt;::9C9A&gt;FD7-7H;98&gt;-&lt;&gt;-127G&gt;-8.-/.EB729&gt;-.-&gt;-AE&gt;::9C9A&gt;FD7-12.G9&gt;/.&lt;;.-7H;98&gt;-&lt;&gt;-`a?</w:t>
        <w:br/>
        <w:t>-12.G&gt;E.A.-:./12.-&gt;-/&gt;9:-.E.G&gt;8&gt;K</w:t>
        <w:br/>
        <w:t>R2;9N7-SnKT z{|VY[W\}~-^-[VWXXYZY[W\]^X</w:t>
        <w:br/>
        <w:t>S-,-R-14HE9A&gt;FD7-8.-AE&gt;::9C9A&gt;Fb.:-127G9:J29&gt;:-74-8.C9&lt;9;9G&gt;:-8&gt;-&gt;G&gt;E9&gt;FD7-87:-.:;48&gt;&lt;;.:-8.G.-:.2-2.&gt;E96&gt;8&gt;-:7/.&lt;;.-&gt;;2&gt;G@:-8&gt;-gE&gt;;&gt;C72/&gt;-8.-R1797-O-R;9G98&gt;8.-h.;9G&gt;K</w:t>
        <w:br/>
        <w:t>*-,-a&gt;8&gt;-.:;48&gt;&lt;;.-;.2i-&gt;A.::7-O-:4&gt;-AE&gt;::9C9A&gt;FD7-:7/.&lt;;.-&gt;;2&gt;G@:-8&gt;-gE&gt;;&gt;C72/&gt;-8.-R1797- O-R;9G98&gt;8.-h.;9G&gt;K</w:t>
        <w:br/>
        <w:t>L-,-_-12&gt;67-1&gt;2&gt;-&gt;-14HE9A&gt;FD7-8&gt;:-AE&gt;::9C9A&gt;Fb.:-127G9:J29&gt;:-87:-89C.2.&lt;;.:-/7/.&lt;;7:-8.-&gt;G&gt;r</w:t>
        <w:br/>
        <w:t>E9&gt;FD7-842&gt;&lt;;.-7-1.25787-E.;9G7-74-.I&gt;/.-:.2i-8.-&gt;;@-St-89&gt;:-=;.9:-&gt;-A7&lt;;&gt;2-8.:8.-7-89&gt;-:.N49&lt;;.-O-8&gt;;&gt;-</w:t>
        <w:br/>
        <w:t>87-/7/.&lt;;7-&gt;G&gt;E9&gt;87?</w:t>
        <w:br/>
        <w:t>-:./-12.34567-8.-:.2-2.&gt;E96&gt;8&gt;-&gt;;@-s*-B72&gt;:-&gt;&lt;;.:-8&gt;-8&gt;;&gt;-87-12JI9/7-/7/.&lt;;7-</w:t>
        <w:br/>
        <w:t>8.-&gt;G&gt;E9&gt;FD7?</w:t>
        <w:br/>
        <w:t>-8.:8.-P4.-2.:1.9;&gt;87-7:-12&gt;67:-8&gt;-A7&lt;:4E;&gt;-.-.:AE&gt;2.A9/.&lt;;7-12.G9:;7:-&lt;7-&gt;2;9N7-StKT n-,-lIA.;4&gt;/x:.-87-&lt;=/.27-&gt;&lt;;.2972?</w:t>
        <w:br/>
        <w:t>-&gt;-14HE9A&gt;FD7-8.-AE&gt;::9C9A&gt;Fb.:-127G9:J29&gt;:-87:-89C.2.&lt;;.:-</w:t>
        <w:br/>
        <w:t>/7/.&lt;;7:-8.-&gt;G&gt;E9&gt;FD7-842&gt;&lt;;.-7-1.25787-E.;9G7-8.-4&lt;98&gt;8.:-A4229A4E&gt;2.:-/784E&gt;2.:?</w:t>
        <w:br/>
        <w:t>-O:-P4&gt;9:-&gt;1.&lt;&gt;:-:.-&gt;1E9A&gt;-7-.I.2A5A97-87-892.9;7-8.-A7&lt;:4E;&gt;-.-.:AE&gt;2.A9/.&lt;;7-12.G9:;7-&lt;7-&gt;2;9N7-StKT</w:t>
        <w:br/>
        <w:t>-"#$-%&amp;'()</w:t>
        <w:br/>
        <w:t>*-,--./0.10230-567-8.91:10-;8779;8&lt;:7-=618&lt;:7-8=:-8.91:10-;8779;8&lt;:7-;8&gt;6-?8.;96.:=0./6-.@6-</w:t>
        <w:br/>
        <w:t>30-70:&lt;9A0-10-?67=:-;6./B.8:-:6-&lt;6.C6-10-/616-6-507B616-&lt;0/9D6E</w:t>
        <w:br/>
        <w:t>G-58H&lt;9;:I@6-1:3-;&lt;:339?9;:IJ03-10?9.9/9D:3-3K-</w:t>
        <w:br/>
        <w:t>5610-6;67707-:5K3-</w:t>
        <w:br/>
        <w:t>6-0L07;B;96-16-19709/6-10-;6.M</w:t>
        <w:br/>
        <w:t>38&lt;/:-</w:t>
        <w:br/>
        <w:t>03;&lt;:70;9=0./6N</w:t>
        <w:br/>
        <w:t>703509/:7-6-</w:t>
        <w:br/>
        <w:t>57:A6-</w:t>
        <w:br/>
        <w:t>10-:/OPQR67:3-:./03-</w:t>
        <w:br/>
        <w:t>1:-</w:t>
        <w:br/>
        <w:t>1:/:-</w:t>
        <w:br/>
        <w:t>57KL9=6-</w:t>
        <w:br/>
        <w:t>=6=0./6-</w:t>
        <w:br/>
        <w:t>10-:D:&lt;9:I@6N</w:t>
        <w:br/>
        <w:t>-;:36-0L93/:E</w:t>
        <w:br/>
        <w:t>G7/9C6-S*ET</w:t>
        <w:br/>
        <w:t>UVWXYZ[\-^-^X_Z\`^_ab^W[V-c^-d`Ve\X-c^-\e\Za\fgV-cY`\W[^-V-d^`hVcV-Z^[aeV-^-^i\b^X</w:t>
        <w:br/>
        <w:t>S-,-G5K3-:-58H&lt;9;:I@6-1:3-;&lt;:339?9;:IJ03-576D93K79:3-10-576D:3-10-:D:&lt;9:I@6-187:./0-6-507B616-</w:t>
        <w:br/>
        <w:t>&lt;0/9D6-0-0L:=03N</w:t>
        <w:br/>
        <w:t>-63-03/81:./03-/j=-6-19709/6-10-;6.38&lt;/:-0-03;&lt;:70;9=0./6N</w:t>
        <w:br/>
        <w:t>-.6-R67k796-0-&lt;6;:&lt;-9.19;:16-</w:t>
        <w:br/>
        <w:t>5:7:-6-0?09/6N</w:t>
        <w:br/>
        <w:t>-:-10;67707-0./70-:3-lP-0-:3-ml-R67:3-n/093N</w:t>
        <w:br/>
        <w:t>-:-5:7/97-1:-1:/:-1:-70?0791:-58H&lt;9;:I@6E-G-;6.M</w:t>
        <w:br/>
        <w:t>38&lt;/:-.@6-5610-10;67707-.6-=03=6-19:-16-57KL9=6-=6=0./6-10-:D:&lt;9:I@6N</w:t>
        <w:br/>
        <w:t>-;:36-0L93/:E l-,-o=:-R67:-n/9&lt;-;6770356.10-:-Fp-=9.8/63-;6./:H9&lt;9A:163-0=-q8:&lt;q807-507B616-10-8=-68-=:93-</w:t>
        <w:br/>
        <w:t>19:3-n/093E r-,-s3-03/81:./03-/j=-6-19709/6-10-3070=-03;&lt;:70;9163-36H70-:3-56.107:IJ03-70&lt;:/9D:3-1:3-5:7M</w:t>
        <w:br/>
        <w:t>/03-q80-:-;6.3/9/80=-0-q8:93-63-;79/O7963-.0;033k7963-5:7:-:/9.C97-63-D:&lt;6703-=B.9=6-0-=kL9=63-10-:576D:I@6-0=-;:1:-5:7/0E</w:t>
        <w:br/>
        <w:t>P-,-t0D07@6-307-?67.0;9163-:63-03/81:./03u:v-G-w6/:I@6-10-;:1:-507C8./:-;6.3/:./0-1:-576D:x</w:t>
        <w:br/>
        <w:t>Hv-G-56./8:I@6-:/79H8B1:-0=-;:1:-8=:-1:3-q803/J03-;6.3/:./03-1:-576D:x;v-s3-;79/O7963-8/9&lt;9A:163-5:7:-:/79H89I@6-1:-56./8:I@6-10-;:1:-8=:-1:3-q803/J03-;6.3/:./03-1:-</w:t>
        <w:br/>
        <w:t>576D:E</w:t>
        <w:br/>
        <w:t>*-,-Gq8:.16-1:-;6.38&lt;/:-1:-576D:N</w:t>
        <w:br/>
        <w:t>-;:36-:-=03=:-6;677:-57030.;9:&lt;=0./0N</w:t>
        <w:br/>
        <w:t>-63-03/81:./03-5610=-</w:t>
        <w:br/>
        <w:t>36&lt;9;9/:7-:6-16;0./0-:-70350/9D:-5:8/:-.:-q8:&lt;-;6.3/0-6-.n=076-163-03/81:./03-0-:3-38:3-;&lt;:339?9;:IJ03E</w:t>
        <w:br/>
        <w:t>F-,-G5K3-6-=6=0./6-10-;6.38&lt;/:-70?07916-.6-.n=076-:./07967N</w:t>
        <w:br/>
        <w:t>-6-:;0336-y3-;&lt;:339?9;:IJ03-10-8=:-</w:t>
        <w:br/>
        <w:t>5:8/:-5610-307-;6.;01916N</w:t>
        <w:br/>
        <w:t>-:5K3-10?079=0./6-16-501916-36&lt;9;9/:16-y-z70391j.;9:-1:--{|}N</w:t>
        <w:br/>
        <w:t>-D9:-70q8079M</w:t>
        <w:br/>
        <w:t>=0./6N</w:t>
        <w:br/>
        <w:t>-q80-;6./0.R:-:-?9.:&lt;91:10-1:-36&lt;9;9/:I@6E m-,-~6-=H9/6-16-0L07;B;96-16-19709/6-10-;6.38&lt;/:-0-03;&lt;:70;9=0./6N</w:t>
        <w:br/>
        <w:t>-O-5769H91:-:-;:5/:I@6-567-?6/6C7:?9:-68-39=9&lt;:7N</w:t>
        <w:br/>
        <w:t>-:-103;:7C:N</w:t>
        <w:br/>
        <w:t>-:-9=57033@6-68-q8:&lt;q807-68/76-=096-q80-56339H9&lt;9/0-:-;6.38&lt;/:-563M</w:t>
        <w:br/>
        <w:t>/07967-1:-576D:-10-:D:&lt;9:I@6-50&lt;63-03/81:./03E wGz|os-</w:t>
        <w:br/>
        <w:t>X</w:t>
        <w:br/>
        <w:t>`\cYf^X-^-VY[`VX-_Y`XVX-WgV-_VW^`^W[^X-c^-`\Y</w:t>
        <w:br/>
        <w:t>ba[V-^-\dZa_\aZac\c^</w:t>
        <w:br/>
        <w:t>0;6.R0;0.16-:-0350;9?9;91:10-0-19D07391:10-10-?67=:IJ03-.@6-;6.?070./03-10-C7:8-q80-:--{|}-</w:t>
        <w:br/>
        <w:t>5610-=9.93/7:7N</w:t>
        <w:br/>
        <w:t>-56107@6-0L93/97-39/8:IJ03-0350;9:93-0=-q80-03/0-70C8&lt;:=0./6-.@6-30&gt;:-/6/:&lt;=0./0-:5&lt;9M;kD0&lt;E-</w:t>
        <w:br/>
        <w:t>~03303-;:363N</w:t>
        <w:br/>
        <w:t>10D07k-</w:t>
        <w:br/>
        <w:t>70:&lt;9A:1:-</w:t>
        <w:br/>
        <w:t>8=:-:1:5/:I@6-</w:t>
        <w:br/>
        <w:t>70C8&lt;:=0./6-</w:t>
        <w:br/>
        <w:t>10-:D:&lt;9:I@6-</w:t>
        <w:br/>
        <w:t>5:7:-</w:t>
        <w:br/>
        <w:t>6-;8736-</w:t>
        <w:br/>
        <w:t>0=-q803/@6N</w:t>
        <w:br/>
        <w:t>-10-?67=:-:-307-563/07967=0./0-:576D:16-50&lt;6-wzE,,,,!"#,$%&amp;'()*+,-./0,23</w:t>
        <w:br/>
        <w:t>45678659:;6,=5&gt;?56</w:t>
        <w:br/>
        <w:t>*@ABCD,FGHI</w:t>
        <w:br/>
        <w:t>WXWYBWZ[D\,</w:t>
        <w:br/>
        <w:t>WQ,]@DXWQ,</w:t>
        <w:br/>
        <w:t>UQR@BAWQ\,</w:t>
        <w:br/>
        <w:t>@UYWA^@BDQ\, A@W_WY`DQ,</w:t>
        <w:br/>
        <w:t>PU,]UQa bSBQW\,C@WXWZcUQ,U,DSA@DQ,QS]D@AUQ,deQBRDQ,bSU,D,]U@TBAWT\,QU@[D,W@bSBXWPDQ,]UYD,]U@eDPD,YUCWYTUVAU,</w:t>
        <w:br/>
        <w:t>UQAW_UYURBPD\,dBVPD,D,bSWY,]DPUT,QU@,PUQA@SePDQH f,O,0,PDRUVAU,PUXU,]@DRUPU@\,VD,dBVWY,PU,RWPW,QUTUQA@U\,g,PBQ]DVB_BYBhWZ[D,PU,ADPDQ,DQ,UYUTUVa</w:t>
        <w:br/>
        <w:t>ADQ,W@bSBXiXUBQ\,PUXBPWTUVAU,BPUVABdBRWPDQ\,PU,WRD@PD,RDT,D,UQAW_UYURBPD,VD,jBQAUTW,PU,kUQA[D,PW, lSWYBPWPUH m,O,-DPDQ,DQ,UYUTUVADQ,@UYWABXDQ,W,]@DRUQQDQ,PU,@URYWTWZcUQ,UnDS,@URS@QDQ,PUXUT,QU@,W@bSBXWPDQ,</w:t>
        <w:br/>
        <w:t>VD,]@DRUQQD,PD,UQASPWVAUH,oUXUT,BVRYSB@,]UYD,TUVDQ,D,@UbSU@BTUVAD\,W,dSVPWTUVAWZ[D,PD,]UPBPD\,WQ,</w:t>
        <w:br/>
        <w:t>WAWQ,PU,PURBQ[D,U,DQ,UYUTUVADQ,PU,QS]D@AU,g,dSVPWTUVAWZ[D,W]@UQUVAWPW,]UYD,pq@BH</w:t>
        <w:br/>
        <w:t>*@ABCD,FrHI</w:t>
        <w:br/>
        <w:t>4sN5t?6,;,8u566:;6</w:t>
        <w:br/>
        <w:t>*Q,PqXBPWQ,U,DTBQQcUQ,@UQSYAWVAUQ,PW,W]YBRWZ[D,PD,]@UQUVAU,@UCSYWTUVAD,QU@[D,@UQDYXBPWQ,]D@,</w:t>
        <w:br/>
        <w:t>W]YBRWZ[D,PD,vUCSYWTUVAD,PU,wxWTUQ,PD,2VQABASAD,+DYBAyRVBRD,PD,+D@AD,z+H,+0v-0{,U,VW,WSQ|VRBW,PU,</w:t>
        <w:br/>
        <w:t>@UQ]DQAW,]D@,PURBQ[D,PDnW,+@UQBPUVAU,PD,)+,PW,wj-kH</w:t>
        <w:br/>
        <w:t>*@ABCD,F}HI</w:t>
        <w:br/>
        <w:t>~&gt;K?t?,;u,N58K</w:t>
        <w:br/>
        <w:t>0,]@UQUVAU,@UCSYWTUVAD,UVA@W,UT,XBCD@,VD,PBW,QUCSBVAU,g,PWAW,PU,]S_YBRWZ[DH</w:t>
        <w:br/>
        <w:t>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