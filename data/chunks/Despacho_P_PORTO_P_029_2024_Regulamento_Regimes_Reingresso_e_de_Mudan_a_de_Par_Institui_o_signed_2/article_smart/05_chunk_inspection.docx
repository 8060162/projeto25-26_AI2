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Chunk Inspection Report</w:t>
      </w:r>
    </w:p>
    <w:p>
      <w:r>
        <w:t>Document: Despacho P.PORTO-P-029-2024_Regulamento Regimes Reingresso e de Mudança de Par Instituição_signed (2)</w:t>
      </w:r>
    </w:p>
    <w:p>
      <w:r>
        <w:t>File: Despacho P.PORTO-P-029-2024_Regulamento Regimes Reingresso e de Mudança de Par Instituição_signed (2).pdf</w:t>
      </w:r>
    </w:p>
    <w:p>
      <w:r>
        <w:t>Strategy: article_smart</w:t>
      </w:r>
    </w:p>
    <w:p>
      <w:r>
        <w:t>Total chunks: 27</w:t>
      </w:r>
    </w:p>
    <w:p>
      <w:pPr>
        <w:pStyle w:val="Heading2"/>
      </w:pPr>
      <w:r>
        <w:t>Chunk 1</w:t>
      </w:r>
    </w:p>
    <w:p>
      <w:r>
        <w:t>Chunk ID: Despacho_P_PORTO_P_029_2024_Regulamento_Regimes_Reingresso_e_de_Mudan_a_de_Par_Institui_o_signed_2_chunk_0001</w:t>
      </w:r>
    </w:p>
    <w:p>
      <w:r>
        <w:t>Pages: 1 -&gt; 3</w:t>
      </w:r>
    </w:p>
    <w:p>
      <w:r>
        <w:t>Metadata:</w:t>
      </w:r>
    </w:p>
    <w:p>
      <w:r>
        <w:t>- node_type: PREAMBLE</w:t>
      </w:r>
    </w:p>
    <w:p>
      <w:r>
        <w:t>- label: PREAMBLE</w:t>
      </w:r>
    </w:p>
    <w:p>
      <w:r>
        <w:t>- document_part: dispatch_or_intro</w:t>
      </w:r>
    </w:p>
    <w:p>
      <w:r>
        <w:t>- source_span_type: preamble</w:t>
      </w:r>
    </w:p>
    <w:p>
      <w:r>
        <w:t>Text:</w:t>
      </w:r>
    </w:p>
    <w:p>
      <w:r>
        <w:t>POLITÉCNICO</w:t>
        <w:br/>
        <w:t>DO PORTO</w:t>
        <w:br/>
        <w:t>DESPACHO</w:t>
        <w:br/>
        <w:t>P.PORTO/P-029/2024</w:t>
        <w:br/>
        <w:t>REGULAMENTO DOS REGIMES DE REINGRESSO E DE MUDANÇA DE PAR</w:t>
        <w:br/>
        <w:t>INSTITUIÇÃO/CURSO DO INSTITUTO POLITÉCNICO DO PORTO</w:t>
        <w:br/>
        <w:t>Considerando:</w:t>
        <w:br/>
        <w:t xml:space="preserve"> A Portaria n.º 181-D/2015, de 19 de junho, que regula os Regimes de Reingresso e de Mudança de Par</w:t>
        <w:br/>
        <w:t>Instituição/Curso no Ensino Superior, alterada pelas Portarias n.º 305/2016, de 6 de dezembro, n.º</w:t>
        <w:br/>
        <w:t>249-A/2019, de 5 de agosto e n.º 150/2020, de 22 de junho;</w:t>
        <w:br/>
        <w:t xml:space="preserve"> O Decreto-Lei n.º 62/2018, de 6 de agosto, que altera e republica o estatuto do estudante</w:t>
        <w:br/>
        <w:t>internacional, regulamentado pelo Decreto-Lei n.º 36/2014, de 10 de março, alterado pelo DecretoLei n.º 113/2014, de 16 de julho;</w:t>
        <w:br/>
        <w:t xml:space="preserve"> O Decreto-Lei n.º 11/2020, de 2 de abril, que altera e republica o regulamento dos concursos</w:t>
        <w:br/>
        <w:t>especiais para acesso e ingresso no ensino superior, aprovado pelo Decreto-Lei n.º 113/2014, de 16</w:t>
        <w:br/>
        <w:t>de julho, alterado pelo Decreto-Lei n.º 63/2016, de 13 de setembro;</w:t>
        <w:br/>
        <w:t xml:space="preserve"> Que o projeto de regulamento foi objeto de consulta pública, nos termos 101.º do Código de</w:t>
        <w:br/>
        <w:t>Procedimento Administrativo e do n.º 3 do artigo 110.º do Regime Jurídico das Instituições do Ensino</w:t>
        <w:br/>
        <w:t>Público (RJIES), através do Despacho P.PORTO/P-016/2024, de 12 de março.</w:t>
        <w:br/>
        <w:t>1. DSURYDGRRÝ5HJXODPHQWRGRVRegimes de Reingresso e de Mudança de par Instituição/Curso do</w:t>
        <w:br/>
        <w:t>,QVWLWXWR3ROLW©FQLFRGR3RUWRÞDQH[RDRSUHVHQWHGHVSDFKRHTXHGHOHID]SDUWHintegrante;</w:t>
        <w:br/>
        <w:t>2. É revogado o Despacho IPP/P-042/2022, de 27 de julho.</w:t>
        <w:br/>
        <w:t>Paulo Pereira</w:t>
        <w:br/>
        <w:t>O PRESIDENTE DO POLITÉCNICO</w:t>
        <w:br/>
        <w:t>Assinado por: PAULO ALBERTO DA SILVA PEREIRA</w:t>
        <w:br/>
        <w:t>Num. de Identificação: 06888823</w:t>
        <w:br/>
        <w:t>Data: 2024.05.14 12:34:59+01'00'</w:t>
        <w:br/>
        <w:t>POLITÉCNICO</w:t>
        <w:br/>
        <w:t>DO PORTO</w:t>
        <w:br/>
        <w:t>REGULAMENTO</w:t>
        <w:br/>
        <w:t>P.PORTO/P-004/2024</w:t>
        <w:br/>
        <w:t>Regulamento</w:t>
        <w:br/>
        <w:t>REGIMES DE REINGRESSO</w:t>
        <w:br/>
        <w:t>E DE MUDANÇA DE PAR</w:t>
        <w:br/>
        <w:t>INSTITUIÇÃO/CURSO DO</w:t>
        <w:br/>
        <w:t>INSTITUTO POLITÉCNICO</w:t>
        <w:br/>
        <w:t>DO PORTO</w:t>
        <w:br/>
        <w:t>DESPACHO P.PORTO/P-029/2024</w:t>
        <w:br/>
        <w:t>REGULAMENTO DOS REGIMES DE REINGRESSO E DE MUDANÇA DE PAR INSTITUIÇÃO/CURSO DO INSTITUTO</w:t>
        <w:br/>
        <w:t>POLITÉCNICO DO PORTO</w:t>
        <w:br/>
        <w:t>ÍNDICE</w:t>
        <w:br/>
        <w:t>OBJETO ........................................................................................................................................................................................................................................ 3</w:t>
        <w:br/>
        <w:t>ÂMBITO ....................................................................................................................................................................................................................................... 3</w:t>
        <w:br/>
        <w:t>CONCEITOS ............................................................................................................................................................................................................................... 3</w:t>
        <w:br/>
        <w:t>CONDIÇÕES DE ACESSO E INGRESSO ......................................................................................................................................................................... 4</w:t>
        <w:br/>
        <w:t>INCOMPATIBILIDADES ....................................................................................................................................................................................................... 6</w:t>
        <w:br/>
        <w:t>VAGAS.......................................................................................................................................................................................................................................... 6</w:t>
        <w:br/>
        <w:t>SELEÇÃO E SERIAÇÃO ......................................................................................................................................................................................................... 7</w:t>
        <w:br/>
        <w:t>EDITAL ......................................................................................................................................................................................................................................... 8</w:t>
        <w:br/>
        <w:t>CANDIDATURA ........................................................................................................................................................................................................................ 8</w:t>
        <w:br/>
        <w:t>INDEFERIMENTO LIMINAR ............................................................................................................................................................................................... 9</w:t>
        <w:br/>
        <w:t>EXCLUSÃO DE CANDIDATOS ........................................................................................................................................................................................... 9</w:t>
        <w:br/>
        <w:t>DECISÃO ..................................................................................................................................................................................................................................... 9</w:t>
        <w:br/>
        <w:t>DESEMPATE ........................................................................................................................................................................................................................... 10</w:t>
        <w:br/>
        <w:t>RECLAMAÇÃO ........................................................................................................................................................................................................................ 10</w:t>
        <w:br/>
        <w:t>RETIFICAÇÕES ....................................................................................................................................................................................................................... 10</w:t>
        <w:br/>
        <w:t>MATRÍCULA E INSCRIÇÃO ................................................................................................................................................................................................ 11</w:t>
        <w:br/>
        <w:t>ESTUDANTES COLOCADOS COM MATRÍCULA/INSCRIÇÃO VÁLIDA EM OUTRO CURSO NO MESMO ANO LETIVO A</w:t>
        <w:br/>
        <w:t>QUE RESPEITA A CANDIDATURA ................................................................................................................................................................................ 12</w:t>
        <w:br/>
        <w:t>INTEGRAÇÃO CURRICULAR............................................................................................................................................................................................ 12</w:t>
        <w:br/>
        <w:t>CLASSIFICAÇÃO .................................................................................................................................................................................................................... 13</w:t>
        <w:br/>
        <w:t>CANDIDATURAS FORA DE PRAZO .............................................................................................................................................................................. 13</w:t>
        <w:br/>
        <w:t>ESTATUTO DE ESTUDANTE INTERNACIONAL ..................................................................................................................................................... 14</w:t>
        <w:br/>
        <w:t>DÚVIDAS E OMISSÕES ...................................................................................................................................................................................................... 14</w:t>
        <w:br/>
        <w:t>PUBLICAÇÃO .......................................................................................................................................................................................................................... 14</w:t>
        <w:br/>
        <w:t>APLICAÇÃO ............................................................................................................................................................................................................................. 14</w:t>
      </w:r>
    </w:p>
    <w:p>
      <w:pPr>
        <w:pStyle w:val="Heading2"/>
      </w:pPr>
      <w:r>
        <w:t>Chunk 2</w:t>
      </w:r>
    </w:p>
    <w:p>
      <w:r>
        <w:t>Chunk ID: Despacho_P_PORTO_P_029_2024_Regulamento_Regimes_Reingresso_e_de_Mudan_a_de_Par_Institui_o_signed_2_chunk_0002</w:t>
      </w:r>
    </w:p>
    <w:p>
      <w:r>
        <w:t>Pages: 4 -&gt; 4</w:t>
      </w:r>
    </w:p>
    <w:p>
      <w:r>
        <w:t>Metadata:</w:t>
      </w:r>
    </w:p>
    <w:p>
      <w:r>
        <w:t>- node_type: ARTICLE</w:t>
      </w:r>
    </w:p>
    <w:p>
      <w:r>
        <w:t>- label: ART_1</w:t>
      </w:r>
    </w:p>
    <w:p>
      <w:r>
        <w:t>- article_title: OBJETO | O presente Regulamento estabelece as regras dos regimes de reingresso (R) e de mudança de par</w:t>
      </w:r>
    </w:p>
    <w:p>
      <w:r>
        <w:t>- article_number: 1</w:t>
      </w:r>
    </w:p>
    <w:p>
      <w:r>
        <w:t>- parent_type: DOCUMENT</w:t>
      </w:r>
    </w:p>
    <w:p>
      <w:r>
        <w:t>- parent_label: DOCUMENT</w:t>
      </w:r>
    </w:p>
    <w:p>
      <w:r>
        <w:t xml:space="preserve">- parent_title: </w:t>
      </w:r>
    </w:p>
    <w:p>
      <w:r>
        <w:t>- document_part: regulation_body</w:t>
      </w:r>
    </w:p>
    <w:p>
      <w:r>
        <w:t>- source_span_type: article</w:t>
      </w:r>
    </w:p>
    <w:p>
      <w:r>
        <w:t>Text:</w:t>
      </w:r>
    </w:p>
    <w:p>
      <w:r>
        <w:t>instituição/curso (MIC) para acesso à matrícula e inscrição nos ciclos de estudos conducentes ao</w:t>
        <w:br/>
        <w:t>diploma de técnico superior profissional, ao grau de licenciado, e ao grau de mestre, no Instituto</w:t>
        <w:br/>
        <w:t>Politécnico do Porto (P.PORTO).</w:t>
      </w:r>
    </w:p>
    <w:p>
      <w:pPr>
        <w:pStyle w:val="Heading2"/>
      </w:pPr>
      <w:r>
        <w:t>Chunk 3</w:t>
      </w:r>
    </w:p>
    <w:p>
      <w:r>
        <w:t>Chunk ID: Despacho_P_PORTO_P_029_2024_Regulamento_Regimes_Reingresso_e_de_Mudan_a_de_Par_Institui_o_signed_2_chunk_0003</w:t>
      </w:r>
    </w:p>
    <w:p>
      <w:r>
        <w:t>Pages: 4 -&gt; 4</w:t>
      </w:r>
    </w:p>
    <w:p>
      <w:r>
        <w:t>Metadata:</w:t>
      </w:r>
    </w:p>
    <w:p>
      <w:r>
        <w:t>- node_type: ARTICLE</w:t>
      </w:r>
    </w:p>
    <w:p>
      <w:r>
        <w:t>- label: ART_2</w:t>
      </w:r>
    </w:p>
    <w:p>
      <w:r>
        <w:t>- article_title: ÂMBITO | O disposto no presente Regulamento aplica-se a estudantes com matrícula e inscrição validamente</w:t>
      </w:r>
    </w:p>
    <w:p>
      <w:r>
        <w:t>- article_number: 2</w:t>
      </w:r>
    </w:p>
    <w:p>
      <w:r>
        <w:t>- parent_type: DOCUMENT</w:t>
      </w:r>
    </w:p>
    <w:p>
      <w:r>
        <w:t>- parent_label: DOCUMENT</w:t>
      </w:r>
    </w:p>
    <w:p>
      <w:r>
        <w:t xml:space="preserve">- parent_title: </w:t>
      </w:r>
    </w:p>
    <w:p>
      <w:r>
        <w:t>- document_part: regulation_body</w:t>
      </w:r>
    </w:p>
    <w:p>
      <w:r>
        <w:t>- source_span_type: article</w:t>
      </w:r>
    </w:p>
    <w:p>
      <w:r>
        <w:t>Text:</w:t>
      </w:r>
    </w:p>
    <w:p>
      <w:r>
        <w:t>realizadas em ano letivo anterior, num curso superior de estabelecimento de ensino superior nacional ou</w:t>
        <w:br/>
        <w:t>estrangeiro, não concluído, e que pretendam candidatar-se através:</w:t>
        <w:br/>
        <w:t>a) Do regime de reingresso, a um ciclo de estudos conducente ao diploma de técnico superior</w:t>
        <w:br/>
        <w:t>profissional, ao grau de licenciado, ou ao grau de mestre;</w:t>
        <w:br/>
        <w:t>b) Do regime de mudança de par instituição/curso, a ciclos de estudos conducentes ao grau de</w:t>
        <w:br/>
        <w:t>licenciado, e ao grau de mestre na mesma área científica do curso de proveniência.</w:t>
      </w:r>
    </w:p>
    <w:p>
      <w:pPr>
        <w:pStyle w:val="Heading2"/>
      </w:pPr>
      <w:r>
        <w:t>Chunk 4</w:t>
      </w:r>
    </w:p>
    <w:p>
      <w:r>
        <w:t>Chunk ID: Despacho_P_PORTO_P_029_2024_Regulamento_Regimes_Reingresso_e_de_Mudan_a_de_Par_Institui_o_signed_2_chunk_0004</w:t>
      </w:r>
    </w:p>
    <w:p>
      <w:r>
        <w:t>Pages: 4 -&gt; 5</w:t>
      </w:r>
    </w:p>
    <w:p>
      <w:r>
        <w:t>Metadata:</w:t>
      </w:r>
    </w:p>
    <w:p>
      <w:r>
        <w:t>- node_type: ARTICLE</w:t>
      </w:r>
    </w:p>
    <w:p>
      <w:r>
        <w:t>- label: ART_3</w:t>
      </w:r>
    </w:p>
    <w:p>
      <w:r>
        <w:t>- article_title: CONCEITOS | Para efeitos do disposto no presente Regulamento, entende -se por:</w:t>
      </w:r>
    </w:p>
    <w:p>
      <w:r>
        <w:t>- article_number: 3</w:t>
      </w:r>
    </w:p>
    <w:p>
      <w:r>
        <w:t>- parent_type: DOCUMENT</w:t>
      </w:r>
    </w:p>
    <w:p>
      <w:r>
        <w:t>- parent_label: DOCUMENT</w:t>
      </w:r>
    </w:p>
    <w:p>
      <w:r>
        <w:t xml:space="preserve">- parent_title: </w:t>
      </w:r>
    </w:p>
    <w:p>
      <w:r>
        <w:t>- document_part: regulation_body</w:t>
      </w:r>
    </w:p>
    <w:p>
      <w:r>
        <w:t>- source_span_type: article</w:t>
      </w:r>
    </w:p>
    <w:p>
      <w:r>
        <w:t>Text:</w:t>
      </w:r>
    </w:p>
    <w:p>
      <w:r>
        <w:t>a) «Reingresso» é o ato pelo qual um estudante, após interrupção dos estudos num par</w:t>
        <w:br/>
        <w:t>instituição/curso de ensino superior, se matricula na mesma instituição e se inscreve no mesmo</w:t>
        <w:br/>
        <w:t>curso ou em curso que lhe tenha sucedido;</w:t>
        <w:br/>
        <w:t>b) «Mudança de par instituição/curso» é o ato pelo qual um estudante se matrícula e/ou inscreve</w:t>
        <w:br/>
        <w:t>em par instituição/curso diferente daquele(s) em que, em anos letivos anteriores, realizou uma</w:t>
        <w:br/>
        <w:t>inscrição válida. A mudança de par instituição/curso pode ter lugar com ou sem interrupção de</w:t>
        <w:br/>
        <w:t>matrícula e inscrição numa instituição de ensino superior;</w:t>
        <w:br/>
        <w:t>c) «Créditos», os créditos segundo o ECTS Ù European Credit Transfer and Accumulation System</w:t>
        <w:br/>
        <w:t>(sistema europeu de transferência e acumulação de créditos), cuja atribuição é regulada pelo</w:t>
        <w:br/>
        <w:t>Decreto-Lei n.º 42/2005, de 22 de fevereiro, alterado pelo Decreto-Lei n.º 107/2008, de 25 de</w:t>
        <w:br/>
        <w:t>junho;</w:t>
        <w:br/>
        <w:t>d) «Escala de classificação portuguesa» aquela a que se refere o artigo 15.º do Decreto-Lei</w:t>
        <w:br/>
        <w:t>e) «Regime geral de acesso» o regime de acesso e ingresso regulado pelo Decreto-Lei</w:t>
        <w:br/>
        <w:t>junho;</w:t>
        <w:br/>
        <w:t>f) «Matrícula» é o ato pelo qual o estudante concretiza o ingresso num curso/Escola do P.PORTO.</w:t>
        <w:br/>
        <w:t>A matrícula, por si só, não confere o direito de frequência do curso, sendo necessária a inscrição</w:t>
        <w:br/>
        <w:t>nas unidades curriculares do mesmo;</w:t>
        <w:br/>
        <w:t>g) «Inscrição» é o ato pelo qual o estudante, tendo matrícula válida num curso, adquire o direito de</w:t>
        <w:br/>
        <w:t>frequentar as unidades curriculares em que se inscreve.</w:t>
      </w:r>
    </w:p>
    <w:p>
      <w:pPr>
        <w:pStyle w:val="Heading2"/>
      </w:pPr>
      <w:r>
        <w:t>Chunk 5</w:t>
      </w:r>
    </w:p>
    <w:p>
      <w:r>
        <w:t>Chunk ID: Despacho_P_PORTO_P_029_2024_Regulamento_Regimes_Reingresso_e_de_Mudan_a_de_Par_Institui_o_signed_2_chunk_0005</w:t>
      </w:r>
    </w:p>
    <w:p>
      <w:r>
        <w:t>Pages: 5 -&gt; 7</w:t>
      </w:r>
    </w:p>
    <w:p>
      <w:r>
        <w:t>Metadata:</w:t>
      </w:r>
    </w:p>
    <w:p>
      <w:r>
        <w:t>- node_type: ARTICLE</w:t>
      </w:r>
    </w:p>
    <w:p>
      <w:r>
        <w:t>- label: ART_4</w:t>
      </w:r>
    </w:p>
    <w:p>
      <w:r>
        <w:t>- article_title: CONDIÇÕES DE ACESSO E INGRESSO | 1. O reingresso ou a mudança de par instituição/curso pressupõem uma matrícula/inscrição</w:t>
      </w:r>
    </w:p>
    <w:p>
      <w:r>
        <w:t>- article_number: 4</w:t>
      </w:r>
    </w:p>
    <w:p>
      <w:r>
        <w:t>- parent_type: DOCUMENT</w:t>
      </w:r>
    </w:p>
    <w:p>
      <w:r>
        <w:t>- parent_label: DOCUMENT</w:t>
      </w:r>
    </w:p>
    <w:p>
      <w:r>
        <w:t xml:space="preserve">- parent_title: </w:t>
      </w:r>
    </w:p>
    <w:p>
      <w:r>
        <w:t>- document_part: regulation_body</w:t>
      </w:r>
    </w:p>
    <w:p>
      <w:r>
        <w:t>- source_span_type: article_paragraph_group</w:t>
      </w:r>
    </w:p>
    <w:p>
      <w:r>
        <w:t>Text:</w:t>
      </w:r>
    </w:p>
    <w:p>
      <w:r>
        <w:t>validamente realizadas, em ano(s) letivo(s) anterior(es), num curso de ensino superior não concluído.</w:t>
        <w:br/>
        <w:t>Não é considerada «validamente realizada» uma matrícula/inscrição anulada antes da data prevista</w:t>
        <w:br/>
        <w:t>no calendário escolar para o início das atividades letivas.</w:t>
        <w:br/>
        <w:t>2. Podem candidatar-se a reingresso os estudantes do P.PORTO que, após uma interrupção dos</w:t>
        <w:br/>
        <w:t>estudos, pretendam efetuar a matrícula/inscrição na mesma Escola, no mesmo curso, ou em curso</w:t>
        <w:br/>
        <w:t>que lhe tenha sucedido.</w:t>
        <w:br/>
        <w:t>2.1. O reingresso em cursos objeto de reafetação em outra Escola do P.PORTO, em conformidade</w:t>
        <w:br/>
        <w:t>com o definido na Deliberação IPP/CG-02/2016, de 10 de fevereiro, realiza-se para a Escola a</w:t>
        <w:br/>
        <w:t>que o curso foi reafetado.</w:t>
        <w:br/>
        <w:t>3. Podem candidatar-se a mudança de par instituição/curso para ciclos de estudos conducentes ao</w:t>
        <w:br/>
        <w:t>grau de licenciado, tendo havido ou não interrupção de inscrição num curso superior, os estudantes</w:t>
        <w:br/>
        <w:t>que satisfaçam uma das seguintes condições:</w:t>
        <w:br/>
        <w:t>a) Tenham realizado no ano de candidatura ou em ano anterior, os exames nacionais do ensino</w:t>
        <w:br/>
        <w:t>secundário correspondentes às provas de ingresso exigidas no ano de candidatura no âmbito do</w:t>
        <w:br/>
        <w:t>regime geral de acesso, para o curso a que se candidatam, e nesses exames tenham obtido</w:t>
        <w:br/>
        <w:t>classificação igual ou superior à classificação mínima fixada;</w:t>
        <w:br/>
        <w:t>b) Tenham realizado no ano de candidatura ou em ano anterior, os exames finais de âmbito nacional,</w:t>
        <w:br/>
        <w:t>das disciplinas terminais do ensino secundário estrangeiro homólogas das provas de ingresso</w:t>
        <w:br/>
        <w:t>exigidas no ano de candidatura no âmbito do regime geral de acesso, para o curso a que se</w:t>
        <w:br/>
        <w:t>candidatam, e nesses exames tenham obtido classificação igual ou superior à classificação</w:t>
        <w:br/>
        <w:t>mínima fixada.</w:t>
        <w:br/>
        <w:t>4. Podem ainda candidatar-se a mudança de par instituição/curso para ciclos de estudos conducentes</w:t>
        <w:br/>
        <w:t>ao grau de licenciado, os estudantes que tenham ingressado no ensino superior através de</w:t>
        <w:br/>
        <w:t>modalidades especiais de acesso e que satisfaçam uma das seguintes condições:</w:t>
        <w:br/>
        <w:t>a) Sejam titulares de provas especialmente adequadas destinadas a avaliar a capacidade para a</w:t>
        <w:br/>
        <w:t>frequência do ensino superior dos maiores de 23 anos e tenham realizado, no ano de candidatura</w:t>
        <w:br/>
        <w:t>ou em ano anterior, a prova específica exigida no ano de candidatura, para acesso ao curso a que</w:t>
        <w:br/>
        <w:t>se candidatam, e nessa prova tenham obtido classificação igual ou superior à classificação</w:t>
        <w:br/>
        <w:t>mínima fixada;</w:t>
        <w:br/>
        <w:t>b) Sejam titulares de um diploma de especialização tecnológica e tenham realizado no ano de</w:t>
        <w:br/>
        <w:t>candidatura, ou em ano anterior, os exames nacionais do ensino secundário correspondentes às</w:t>
        <w:br/>
        <w:t>provas de ingresso exigidas no ano de candidatura no âmbito do regime geral de acesso, para o</w:t>
        <w:br/>
        <w:t>curso a que se candidatam, e nesses exames tenham obtido classificação igual ou superior à</w:t>
        <w:br/>
        <w:t>classificação mínima fixada;</w:t>
        <w:br/>
        <w:t>c) Sejam titulares de diploma de técnico superior profissional e tenham realizado no ano de</w:t>
        <w:br/>
        <w:t>candidatura, ou em ano anterior, os exames nacionais do ensino secundário correspondentes às</w:t>
        <w:br/>
        <w:t>provas de ingresso exigidas no ano de candidatura no âmbito do regime geral de acesso, para o</w:t>
        <w:br/>
        <w:t>curso a que se candidatam, e nesses exames tenham obtido classificação igual ou superior à</w:t>
        <w:br/>
        <w:t>classificação mínima fixada;</w:t>
        <w:br/>
        <w:t>d) Sejam estudantes internacionais detentores de qualificação académica exigida para acesso ao</w:t>
        <w:br/>
        <w:t>curso de licenciatura a que se candidatam, e do conhecimento da língua em que o curso é</w:t>
        <w:br/>
        <w:t>ministrado de nível B2, de acordo com o Quadro Europeu de Referência para Línguas (QECR);</w:t>
        <w:br/>
        <w:t>e) Sejam titulares dos cursos de dupla titulação de ensino secundário e de cursos artísticos</w:t>
        <w:br/>
        <w:t>especializados e tenham realizado, no ano de candidatura ou em ano anterior, a prova de avaliação</w:t>
        <w:br/>
        <w:t>dos conhecimentos e competências considerados indispensáveis para acesso ao curso a que se</w:t>
        <w:br/>
        <w:t>candidatam, e nela tenham obtido classificação mínima de 95 pontos.</w:t>
        <w:br/>
        <w:t>5. O Edital de abertura do concurso pode prever que os titulares de diploma de técnico superior</w:t>
        <w:br/>
        <w:t>profissional do P.PORTO sejam dispensados da realização das provas de ingresso e fixar as</w:t>
        <w:br/>
        <w:t>respetivas condições de dispensa.</w:t>
        <w:br/>
        <w:t>6. A mudança de par instituição/curso para os ciclos de estudos conducentes ao grau de licenciado em</w:t>
        <w:br/>
        <w:t>Música e em Teatro da Escola Superior de Música e Artes do Espetáculo (ESMAE) está ainda</w:t>
        <w:br/>
        <w:t>FRQGLFLRQDGD REWHQ§£RGRUHVXOWDGRILQDOGHÝ$SWRÞQDVSURYDVHVSHF­ILFDVGHDFHVVR (60$(</w:t>
        <w:br/>
        <w:t>realizadas no ano da candidatura, nos termos do regulamento aplicável a essas provas.</w:t>
        <w:br/>
        <w:t>7. A mudança de par instituição/curso para ciclos de estudos conducentes ao grau de licenciado em que</w:t>
        <w:br/>
        <w:t>sejam exigidos pré-requisitos no âmbito do regime geral de acesso, está ainda condicionada à</w:t>
        <w:br/>
        <w:t>satisfação dos mesmos, nos termos da regulamentação aplicável.</w:t>
        <w:br/>
        <w:t>8. Podem candidatar-se a mudança de par instituição/curso para ciclos de estudos conducentes ao</w:t>
        <w:br/>
        <w:t>grau de mestre, tendo havido ou não interrupção de inscrição num curso superior, os estudantes que</w:t>
        <w:br/>
        <w:t>estiveram matriculados e inscritos, em ano letivo anterior, num curso de mestrado na mesma área</w:t>
        <w:br/>
        <w:t>científica do curso para o qual pretendem mudar.</w:t>
        <w:br/>
        <w:t>9. Os estudantes cuja matrícula tenha caducado por força da aplicação do regime de prescrições a que</w:t>
        <w:br/>
        <w:t>se refere o artigo 5.º da Lei n.º 37/2003, de 22 de agosto, na sua redação atual, e que, após o período</w:t>
        <w:br/>
        <w:t>de impedimento previsto na alínea b) do n.º 3 do mesmo artigo, pretendam candidatar-se a reingresso</w:t>
        <w:br/>
        <w:t>ou a mudança de par instituição/curso deverão cumprir as condições aplicáveis previstas nos</w:t>
        <w:br/>
        <w:t>números anteriores.</w:t>
      </w:r>
    </w:p>
    <w:p>
      <w:pPr>
        <w:pStyle w:val="Heading2"/>
      </w:pPr>
      <w:r>
        <w:t>Chunk 6</w:t>
      </w:r>
    </w:p>
    <w:p>
      <w:r>
        <w:t>Chunk ID: Despacho_P_PORTO_P_029_2024_Regulamento_Regimes_Reingresso_e_de_Mudan_a_de_Par_Institui_o_signed_2_chunk_0006</w:t>
      </w:r>
    </w:p>
    <w:p>
      <w:r>
        <w:t>Pages: 7 -&gt; 7</w:t>
      </w:r>
    </w:p>
    <w:p>
      <w:r>
        <w:t>Metadata:</w:t>
      </w:r>
    </w:p>
    <w:p>
      <w:r>
        <w:t>- node_type: ARTICLE</w:t>
      </w:r>
    </w:p>
    <w:p>
      <w:r>
        <w:t>- label: ART_5</w:t>
      </w:r>
    </w:p>
    <w:p>
      <w:r>
        <w:t>- article_title: CURSOS QUE EXIJAM PRÉ-REQUISITOS OU REQUISITOS ESPECIAIS</w:t>
      </w:r>
    </w:p>
    <w:p>
      <w:r>
        <w:t>- article_number: 5</w:t>
      </w:r>
    </w:p>
    <w:p>
      <w:r>
        <w:t>- parent_type: DOCUMENT</w:t>
      </w:r>
    </w:p>
    <w:p>
      <w:r>
        <w:t>- parent_label: DOCUMENT</w:t>
      </w:r>
    </w:p>
    <w:p>
      <w:r>
        <w:t xml:space="preserve">- parent_title: </w:t>
      </w:r>
    </w:p>
    <w:p>
      <w:r>
        <w:t>- document_part: regulation_body</w:t>
      </w:r>
    </w:p>
    <w:p>
      <w:r>
        <w:t>- source_span_type: article</w:t>
      </w:r>
    </w:p>
    <w:p>
      <w:r>
        <w:t>Text:</w:t>
      </w:r>
    </w:p>
    <w:p>
      <w:r>
        <w:t>Nos termos do regime jurídico do acesso ao ensino superior, a admissão de candidaturas a cursos que</w:t>
        <w:br/>
        <w:t>exijam pré-requisitos, aptidões vocacionais específicas ou provas específicas de acesso, estão</w:t>
        <w:br/>
        <w:t>condicionadas à satisfação dos mesmos.</w:t>
      </w:r>
    </w:p>
    <w:p>
      <w:pPr>
        <w:pStyle w:val="Heading2"/>
      </w:pPr>
      <w:r>
        <w:t>Chunk 7</w:t>
      </w:r>
    </w:p>
    <w:p>
      <w:r>
        <w:t>Chunk ID: Despacho_P_PORTO_P_029_2024_Regulamento_Regimes_Reingresso_e_de_Mudan_a_de_Par_Institui_o_signed_2_chunk_0007</w:t>
      </w:r>
    </w:p>
    <w:p>
      <w:r>
        <w:t>Pages: 7 -&gt; 7</w:t>
      </w:r>
    </w:p>
    <w:p>
      <w:r>
        <w:t>Metadata:</w:t>
      </w:r>
    </w:p>
    <w:p>
      <w:r>
        <w:t>- node_type: ARTICLE</w:t>
      </w:r>
    </w:p>
    <w:p>
      <w:r>
        <w:t>- label: ART_6</w:t>
      </w:r>
    </w:p>
    <w:p>
      <w:r>
        <w:t>- article_title: INCOMPATIBILIDADES | 1. Os titulares de um curso superior nacional ou estrangeiro não podem candidatar-se pelos presentes</w:t>
      </w:r>
    </w:p>
    <w:p>
      <w:r>
        <w:t>- article_number: 6</w:t>
      </w:r>
    </w:p>
    <w:p>
      <w:r>
        <w:t>- parent_type: DOCUMENT</w:t>
      </w:r>
    </w:p>
    <w:p>
      <w:r>
        <w:t>- parent_label: DOCUMENT</w:t>
      </w:r>
    </w:p>
    <w:p>
      <w:r>
        <w:t xml:space="preserve">- parent_title: </w:t>
      </w:r>
    </w:p>
    <w:p>
      <w:r>
        <w:t>- document_part: regulation_body</w:t>
      </w:r>
    </w:p>
    <w:p>
      <w:r>
        <w:t>- source_span_type: article</w:t>
      </w:r>
    </w:p>
    <w:p>
      <w:r>
        <w:t>Text:</w:t>
      </w:r>
    </w:p>
    <w:p>
      <w:r>
        <w:t>regimes, salvo se se tratar de reingresso ou de mudança de par instituição/curso a partir de um curso</w:t>
        <w:br/>
        <w:t>onde ingressou titular dessa habilitação.</w:t>
        <w:br/>
        <w:t>2. Não é permitida a mudança de par instituição/curso de um curso técnico superior profissional ou de</w:t>
        <w:br/>
        <w:t>um curso estrangeiro de nível correspondente, para ciclos de estudos de licenciatura ou de mestrado.</w:t>
        <w:br/>
        <w:t>3. Não é permitida a mudança de par instituição/curso no mesmo ano letivo em que o estudante tenha</w:t>
        <w:br/>
        <w:t>sido colocado em par instituição/curso de ensino superior ao abrigo de qualquer regime de acesso e</w:t>
        <w:br/>
        <w:t>ingresso e se tenha matriculado e inscrito.</w:t>
      </w:r>
    </w:p>
    <w:p>
      <w:pPr>
        <w:pStyle w:val="Heading2"/>
      </w:pPr>
      <w:r>
        <w:t>Chunk 8</w:t>
      </w:r>
    </w:p>
    <w:p>
      <w:r>
        <w:t>Chunk ID: Despacho_P_PORTO_P_029_2024_Regulamento_Regimes_Reingresso_e_de_Mudan_a_de_Par_Institui_o_signed_2_chunk_0008</w:t>
      </w:r>
    </w:p>
    <w:p>
      <w:r>
        <w:t>Pages: 7 -&gt; 8</w:t>
      </w:r>
    </w:p>
    <w:p>
      <w:r>
        <w:t>Metadata:</w:t>
      </w:r>
    </w:p>
    <w:p>
      <w:r>
        <w:t>- node_type: ARTICLE</w:t>
      </w:r>
    </w:p>
    <w:p>
      <w:r>
        <w:t>- label: ART_7</w:t>
      </w:r>
    </w:p>
    <w:p>
      <w:r>
        <w:t>- article_title: VAGAS | 1. O número de vagas para cada Escola/curso/contingente é fixado anualmente pelo Presidente do</w:t>
      </w:r>
    </w:p>
    <w:p>
      <w:r>
        <w:t>- article_number: 7</w:t>
      </w:r>
    </w:p>
    <w:p>
      <w:r>
        <w:t>- parent_type: DOCUMENT</w:t>
      </w:r>
    </w:p>
    <w:p>
      <w:r>
        <w:t>- parent_label: DOCUMENT</w:t>
      </w:r>
    </w:p>
    <w:p>
      <w:r>
        <w:t xml:space="preserve">- parent_title: </w:t>
      </w:r>
    </w:p>
    <w:p>
      <w:r>
        <w:t>- document_part: regulation_body</w:t>
      </w:r>
    </w:p>
    <w:p>
      <w:r>
        <w:t>- source_span_type: article</w:t>
      </w:r>
    </w:p>
    <w:p>
      <w:r>
        <w:t>Text:</w:t>
      </w:r>
    </w:p>
    <w:p>
      <w:r>
        <w:t>P.PORTO, sob proposta do Presidente da Escola.</w:t>
        <w:br/>
        <w:t>2. A fixação do número de vagas de mudança de par instituição/curso para inscrição no 1.º ano</w:t>
        <w:br/>
        <w:t>curricular dos ciclos de estudos conducentes ao grau de licenciado está sujeita às limitações</w:t>
        <w:br/>
        <w:t>quantitativas fixadas nos termos da legislação aplicável.</w:t>
        <w:br/>
        <w:t>3. A fixação do número de vagas de reingresso, bem como de mudança de par instituição/curso para</w:t>
        <w:br/>
        <w:t>anos curriculares avançados, não está legalmente sujeita a limitações quantitativas.</w:t>
        <w:br/>
        <w:t>3.1. O disposto no número anterior não invalida que em casos devidamente fundamentados possam</w:t>
        <w:br/>
        <w:t>ser fixados limites quantitativos de vagas, nomeadamente atendendo à necessidade de garantir</w:t>
        <w:br/>
        <w:t>condições de integração em função da capacidade e recursos disponíveis na Escola.</w:t>
        <w:br/>
        <w:t>4. As vagas fixadas são divulgadas através do Edital de abertura do concurso e comunicadas à</w:t>
        <w:br/>
        <w:t>Direção-Geral do Ensino Superior.</w:t>
      </w:r>
    </w:p>
    <w:p>
      <w:pPr>
        <w:pStyle w:val="Heading2"/>
      </w:pPr>
      <w:r>
        <w:t>Chunk 9</w:t>
      </w:r>
    </w:p>
    <w:p>
      <w:r>
        <w:t>Chunk ID: Despacho_P_PORTO_P_029_2024_Regulamento_Regimes_Reingresso_e_de_Mudan_a_de_Par_Institui_o_signed_2_chunk_0009</w:t>
      </w:r>
    </w:p>
    <w:p>
      <w:r>
        <w:t>Pages: 8 -&gt; 9</w:t>
      </w:r>
    </w:p>
    <w:p>
      <w:r>
        <w:t>Metadata:</w:t>
      </w:r>
    </w:p>
    <w:p>
      <w:r>
        <w:t>- node_type: ARTICLE</w:t>
      </w:r>
    </w:p>
    <w:p>
      <w:r>
        <w:t>- label: ART_8</w:t>
      </w:r>
    </w:p>
    <w:p>
      <w:r>
        <w:t>- article_title: SELEÇÃO E SERIAÇÃO</w:t>
      </w:r>
    </w:p>
    <w:p>
      <w:r>
        <w:t>- article_number: 8</w:t>
      </w:r>
    </w:p>
    <w:p>
      <w:r>
        <w:t>- parent_type: DOCUMENT</w:t>
      </w:r>
    </w:p>
    <w:p>
      <w:r>
        <w:t>- parent_label: DOCUMENT</w:t>
      </w:r>
    </w:p>
    <w:p>
      <w:r>
        <w:t xml:space="preserve">- parent_title: </w:t>
      </w:r>
    </w:p>
    <w:p>
      <w:r>
        <w:t>- document_part: regulation_body</w:t>
      </w:r>
    </w:p>
    <w:p>
      <w:r>
        <w:t>- source_span_type: article_paragraph_group</w:t>
      </w:r>
    </w:p>
    <w:p>
      <w:r>
        <w:t>Text:</w:t>
      </w:r>
    </w:p>
    <w:p>
      <w:r>
        <w:t>1. O processo de seleção e seriação dos candidatos, a cada curso, é efetuado por um Júri nomeado pelo</w:t>
        <w:br/>
        <w:t>Presidente da Escola para o regime de mudança de par instituição/curso:</w:t>
        <w:br/>
        <w:t>2. Compete ao Júri agrupar as candidaturas relativas ao regime de Reingresso de acordo com as regras</w:t>
        <w:br/>
        <w:t>seguintes:</w:t>
        <w:br/>
        <w:t>a) No contingente C1 serão incluídas as candidaturas para os ciclos de estudos conducentes ao</w:t>
        <w:br/>
        <w:t>grau de licenciado;</w:t>
        <w:br/>
        <w:t>b) No contingente CM1 serão incluídas as candidaturas ao 1.º ano de ciclos de estudos</w:t>
        <w:br/>
        <w:t>conducentes ao grau de mestre;</w:t>
        <w:br/>
        <w:t>c) No contingente CM2 serão incluídas as candidaturas ao 2.º ano de ciclos de estudos</w:t>
        <w:br/>
        <w:t>conducentes ao grau de mestre;</w:t>
        <w:br/>
        <w:t>d) No contingente CT1 serão incluídas as candidaturas aos ciclos de estudos conducentes ao</w:t>
        <w:br/>
        <w:t>diploma de técnico superior profissional.</w:t>
        <w:br/>
        <w:t>3. Compete ao Júri agrupar as candidaturas efetuadas ao abrigo do regime de mudança de par</w:t>
        <w:br/>
        <w:t>instituição/curso (MIC) de acordo com as regras seguintes:</w:t>
        <w:br/>
        <w:t>a) No contingente C2 (1.º ano curricular) serão incluídas as candidaturas a ciclos de estudos</w:t>
        <w:br/>
        <w:t>conducentes ao grau de licenciado de estudantes com um número de créditos potencialmente</w:t>
        <w:br/>
        <w:t>creditáveis inferior ao número de ECTS definido, na respetiva Escola, para transição de ano</w:t>
        <w:br/>
        <w:t>curricular;</w:t>
        <w:br/>
        <w:t>b) No contingente C3 (anos curriculares avançados) serão incluídas as candidaturas a ciclos de</w:t>
        <w:br/>
        <w:t>estudos conducentes ao grau de licenciado de estudantes com um número de créditos ECTS</w:t>
        <w:br/>
        <w:t>potencialmente creditáveis igual ou superior ao número de ECTS definido, na respetiva Escola,</w:t>
        <w:br/>
        <w:t>para transição de ano curricular;</w:t>
        <w:br/>
        <w:t>c) No contingente CM3 serão incluídas as candidaturas para ciclos de estudos conducentes ao grau</w:t>
        <w:br/>
        <w:t>de mestre na mesma área científica do curso de proveniência.</w:t>
        <w:br/>
        <w:t>4. Nos casos em que sejam fixados limites quantitativos de vagas no contingente C3 e o número de</w:t>
        <w:br/>
        <w:t>candidatos em condições de colocação nesse contingente seja superior ao número de vagas, as</w:t>
        <w:br/>
        <w:t>candidaturas supranumerárias (as candidaturas a que seria atribuído um número de ordem de</w:t>
        <w:br/>
        <w:t>seriação superior ao número de vagas) transitam para o contingente C2.</w:t>
        <w:br/>
        <w:t>5. Os critérios de seriação para cada contingente constam no Edital de abertura do concurso.</w:t>
      </w:r>
    </w:p>
    <w:p>
      <w:pPr>
        <w:pStyle w:val="Heading2"/>
      </w:pPr>
      <w:r>
        <w:t>Chunk 10</w:t>
      </w:r>
    </w:p>
    <w:p>
      <w:r>
        <w:t>Chunk ID: Despacho_P_PORTO_P_029_2024_Regulamento_Regimes_Reingresso_e_de_Mudan_a_de_Par_Institui_o_signed_2_chunk_0010</w:t>
      </w:r>
    </w:p>
    <w:p>
      <w:r>
        <w:t>Pages: 9 -&gt; 9</w:t>
      </w:r>
    </w:p>
    <w:p>
      <w:r>
        <w:t>Metadata:</w:t>
      </w:r>
    </w:p>
    <w:p>
      <w:r>
        <w:t>- node_type: ARTICLE</w:t>
      </w:r>
    </w:p>
    <w:p>
      <w:r>
        <w:t>- label: ART_9</w:t>
      </w:r>
    </w:p>
    <w:p>
      <w:r>
        <w:t>- article_title: EDITAL | Em cada ano letivo, o processo de candidaturas iniciar-se-á com a publicitação no sistema de</w:t>
      </w:r>
    </w:p>
    <w:p>
      <w:r>
        <w:t>- article_number: 9</w:t>
      </w:r>
    </w:p>
    <w:p>
      <w:r>
        <w:t>- parent_type: DOCUMENT</w:t>
      </w:r>
    </w:p>
    <w:p>
      <w:r>
        <w:t>- parent_label: DOCUMENT</w:t>
      </w:r>
    </w:p>
    <w:p>
      <w:r>
        <w:t xml:space="preserve">- parent_title: </w:t>
      </w:r>
    </w:p>
    <w:p>
      <w:r>
        <w:t>- document_part: regulation_body</w:t>
      </w:r>
    </w:p>
    <w:p>
      <w:r>
        <w:t>- source_span_type: article</w:t>
      </w:r>
    </w:p>
    <w:p>
      <w:r>
        <w:t>Text:</w:t>
      </w:r>
    </w:p>
    <w:p>
      <w:r>
        <w:t>candidaturas do P.PORTO em https://domus.ipp.pt/home/cands/candidaturas.aspx no Concurso:</w:t>
        <w:br/>
        <w:t>Regimes de Reingresso e de Mudança de Par Instituição/Curso, do Edital de abertura do concurso, onde</w:t>
        <w:br/>
        <w:t>devem constar:</w:t>
        <w:br/>
        <w:t>a) Calendário das ações a desenvolver;</w:t>
        <w:br/>
        <w:t>b) Cursos/vagas para os quais são admitidas candidaturas;</w:t>
        <w:br/>
        <w:t>c) Informações relativas à instrução dos processos de candidatura;</w:t>
        <w:br/>
        <w:t>d) Informações sobre cursos que exijam pré-requisitos;</w:t>
        <w:br/>
        <w:t>e) Condições de dispensa da realização de provas de ingresso;</w:t>
        <w:br/>
        <w:t>f) Critérios de seriação para cada contingente;</w:t>
        <w:br/>
        <w:t>g) Número de ECTS definido nos ciclos de estudos conducentes ao grau de licenciado para transição</w:t>
        <w:br/>
        <w:t>de ano curricular;</w:t>
        <w:br/>
        <w:t>h) Informações relativas à instrução dos processos de reclamação;</w:t>
        <w:br/>
        <w:t>i) Informações relativas à instrução de pedidos de acordo de regularização da dívida no caso</w:t>
        <w:br/>
        <w:t>específico de candidaturas ao regime de reingresso;</w:t>
        <w:br/>
        <w:t>j) Informações relativas à instrução dos processos de candidatura fora de prazo;</w:t>
        <w:br/>
        <w:t>k) Emolumentos.</w:t>
      </w:r>
    </w:p>
    <w:p>
      <w:pPr>
        <w:pStyle w:val="Heading2"/>
      </w:pPr>
      <w:r>
        <w:t>Chunk 11</w:t>
      </w:r>
    </w:p>
    <w:p>
      <w:r>
        <w:t>Chunk ID: Despacho_P_PORTO_P_029_2024_Regulamento_Regimes_Reingresso_e_de_Mudan_a_de_Par_Institui_o_signed_2_chunk_0011</w:t>
      </w:r>
    </w:p>
    <w:p>
      <w:r>
        <w:t>Pages: 9 -&gt; 9</w:t>
      </w:r>
    </w:p>
    <w:p>
      <w:r>
        <w:t>Metadata:</w:t>
      </w:r>
    </w:p>
    <w:p>
      <w:r>
        <w:t>- node_type: ARTICLE</w:t>
      </w:r>
    </w:p>
    <w:p>
      <w:r>
        <w:t>- label: ART_10</w:t>
      </w:r>
    </w:p>
    <w:p>
      <w:r>
        <w:t>- article_title: CANDIDATURA</w:t>
      </w:r>
    </w:p>
    <w:p>
      <w:r>
        <w:t>- article_number: 10</w:t>
      </w:r>
    </w:p>
    <w:p>
      <w:r>
        <w:t>- parent_type: DOCUMENT</w:t>
      </w:r>
    </w:p>
    <w:p>
      <w:r>
        <w:t>- parent_label: DOCUMENT</w:t>
      </w:r>
    </w:p>
    <w:p>
      <w:r>
        <w:t xml:space="preserve">- parent_title: </w:t>
      </w:r>
    </w:p>
    <w:p>
      <w:r>
        <w:t>- document_part: regulation_body</w:t>
      </w:r>
    </w:p>
    <w:p>
      <w:r>
        <w:t>- source_span_type: article</w:t>
      </w:r>
    </w:p>
    <w:p>
      <w:r>
        <w:t>Text:</w:t>
      </w:r>
    </w:p>
    <w:p>
      <w:r>
        <w:t>1. O processo de candidatura é instruído nos termos fixados no Edital de abertura do concurso.</w:t>
        <w:br/>
        <w:t>2. A candidatura é efetuada online e está sujeita ao pagamento da taxa fixada na tabela de</w:t>
        <w:br/>
        <w:t>emolumentos em vigor, não havendo lugar à sua devolução em nenhuma das situações previstas no</w:t>
        <w:br/>
        <w:t>3. No caso específico de candidaturas para o regime de mudança de par instituição/curso, nos cursos</w:t>
        <w:br/>
        <w:t>com dois regimes em funcionamento - diurno e pós-laboral - a candidatura poderá ser apresentada</w:t>
        <w:br/>
        <w:t>para ambos os regimes, mediante manifestação da ordem de preferência pelo candidato.</w:t>
        <w:br/>
        <w:t>4. A candidatura é válida apenas para o ano em que se realiza.</w:t>
        <w:br/>
        <w:t>5. Por decisão do Presidente do P.PORTO poderá existir mais do que uma fase de candidaturas.</w:t>
      </w:r>
    </w:p>
    <w:p>
      <w:pPr>
        <w:pStyle w:val="Heading2"/>
      </w:pPr>
      <w:r>
        <w:t>Chunk 12</w:t>
      </w:r>
    </w:p>
    <w:p>
      <w:r>
        <w:t>Chunk ID: Despacho_P_PORTO_P_029_2024_Regulamento_Regimes_Reingresso_e_de_Mudan_a_de_Par_Institui_o_signed_2_chunk_0012</w:t>
      </w:r>
    </w:p>
    <w:p>
      <w:r>
        <w:t>Pages: 10 -&gt; 10</w:t>
      </w:r>
    </w:p>
    <w:p>
      <w:r>
        <w:t>Metadata:</w:t>
      </w:r>
    </w:p>
    <w:p>
      <w:r>
        <w:t>- node_type: ARTICLE</w:t>
      </w:r>
    </w:p>
    <w:p>
      <w:r>
        <w:t>- label: ART_11</w:t>
      </w:r>
    </w:p>
    <w:p>
      <w:r>
        <w:t>- article_title: INDEFERIMENTO LIMINAR | 1. Serão liminarmente indeferidas as candidaturas que se encontrem numa das seguintes situações:</w:t>
      </w:r>
    </w:p>
    <w:p>
      <w:r>
        <w:t>- article_number: 11</w:t>
      </w:r>
    </w:p>
    <w:p>
      <w:r>
        <w:t>- parent_type: DOCUMENT</w:t>
      </w:r>
    </w:p>
    <w:p>
      <w:r>
        <w:t>- parent_label: DOCUMENT</w:t>
      </w:r>
    </w:p>
    <w:p>
      <w:r>
        <w:t xml:space="preserve">- parent_title: </w:t>
      </w:r>
    </w:p>
    <w:p>
      <w:r>
        <w:t>- document_part: regulation_body</w:t>
      </w:r>
    </w:p>
    <w:p>
      <w:r>
        <w:t>- source_span_type: article</w:t>
      </w:r>
    </w:p>
    <w:p>
      <w:r>
        <w:t>Text:</w:t>
      </w:r>
    </w:p>
    <w:p>
      <w:r>
        <w:t>a) Não sejam efetuadas nos termos e prazos fixados no Edital;</w:t>
        <w:br/>
        <w:t>b) Não cumpram o pagamento da taxa prevista no período fixado para a candidatura;</w:t>
        <w:br/>
        <w:t>c) Sejam efetuadas por candidatos em situação irregular de propinas ou com qualquer outro valor</w:t>
        <w:br/>
        <w:t>em débito ao P.PORTO, independentemente da sua natureza;</w:t>
        <w:br/>
        <w:t>d) Sejam efetuadas por candidatos ao regime de reingresso, com dívidas de propinas ao P.PORTO e</w:t>
        <w:br/>
        <w:t>sem acordo de regularização da dívida.</w:t>
        <w:br/>
        <w:t>2. Em caso de indeferimento liminar, os candidatos serão notificados por via eletrónica e através do</w:t>
        <w:br/>
        <w:t>sistema online.</w:t>
      </w:r>
    </w:p>
    <w:p>
      <w:pPr>
        <w:pStyle w:val="Heading2"/>
      </w:pPr>
      <w:r>
        <w:t>Chunk 13</w:t>
      </w:r>
    </w:p>
    <w:p>
      <w:r>
        <w:t>Chunk ID: Despacho_P_PORTO_P_029_2024_Regulamento_Regimes_Reingresso_e_de_Mudan_a_de_Par_Institui_o_signed_2_chunk_0013</w:t>
      </w:r>
    </w:p>
    <w:p>
      <w:r>
        <w:t>Pages: 10 -&gt; 10</w:t>
      </w:r>
    </w:p>
    <w:p>
      <w:r>
        <w:t>Metadata:</w:t>
      </w:r>
    </w:p>
    <w:p>
      <w:r>
        <w:t>- node_type: ARTICLE</w:t>
      </w:r>
    </w:p>
    <w:p>
      <w:r>
        <w:t>- label: ART_12</w:t>
      </w:r>
    </w:p>
    <w:p>
      <w:r>
        <w:t>- article_title: EXCLUSÃO DE CANDIDATOS | 1. São excluídos do processo de candidatura em qualquer momento do mesmo, os candidatos que:</w:t>
      </w:r>
    </w:p>
    <w:p>
      <w:r>
        <w:t>- article_number: 12</w:t>
      </w:r>
    </w:p>
    <w:p>
      <w:r>
        <w:t>- parent_type: DOCUMENT</w:t>
      </w:r>
    </w:p>
    <w:p>
      <w:r>
        <w:t>- parent_label: DOCUMENT</w:t>
      </w:r>
    </w:p>
    <w:p>
      <w:r>
        <w:t xml:space="preserve">- parent_title: </w:t>
      </w:r>
    </w:p>
    <w:p>
      <w:r>
        <w:t>- document_part: regulation_body</w:t>
      </w:r>
    </w:p>
    <w:p>
      <w:r>
        <w:t>- source_span_type: article</w:t>
      </w:r>
    </w:p>
    <w:p>
      <w:r>
        <w:t>Text:</w:t>
      </w:r>
    </w:p>
    <w:p>
      <w:r>
        <w:t>a) Não apresentem todos os documentos obrigatórios referidos no Edital;</w:t>
        <w:br/>
        <w:t>b) Se encontrem com a inscrição prescrita no ensino superior público;</w:t>
        <w:br/>
        <w:t>c) Prestem falsas declarações;</w:t>
        <w:br/>
        <w:t>d) Não satisfaçam qualquer das condições de acesso e ingresso fixadas;</w:t>
        <w:br/>
        <w:t>e) Infrinjam expressamente alguma das regras fixadas pelo Regulamento e Edital.</w:t>
        <w:br/>
        <w:t>2. São considerados nulos, todos os atos decorrentes de falsas declarações incluindo a própria</w:t>
        <w:br/>
        <w:t>matrícula e inscrição.</w:t>
        <w:br/>
        <w:t>3. Em caso de exclusão, os candidatos serão notificados por via eletrónica e através do sistema online.</w:t>
      </w:r>
    </w:p>
    <w:p>
      <w:pPr>
        <w:pStyle w:val="Heading2"/>
      </w:pPr>
      <w:r>
        <w:t>Chunk 14</w:t>
      </w:r>
    </w:p>
    <w:p>
      <w:r>
        <w:t>Chunk ID: Despacho_P_PORTO_P_029_2024_Regulamento_Regimes_Reingresso_e_de_Mudan_a_de_Par_Institui_o_signed_2_chunk_0014</w:t>
      </w:r>
    </w:p>
    <w:p>
      <w:r>
        <w:t>Pages: 10 -&gt; 11</w:t>
      </w:r>
    </w:p>
    <w:p>
      <w:r>
        <w:t>Metadata:</w:t>
      </w:r>
    </w:p>
    <w:p>
      <w:r>
        <w:t>- node_type: ARTICLE</w:t>
      </w:r>
    </w:p>
    <w:p>
      <w:r>
        <w:t>- label: ART_13</w:t>
      </w:r>
    </w:p>
    <w:p>
      <w:r>
        <w:t>- article_title: DECISÃO</w:t>
      </w:r>
    </w:p>
    <w:p>
      <w:r>
        <w:t>- article_number: 13</w:t>
      </w:r>
    </w:p>
    <w:p>
      <w:r>
        <w:t>- parent_type: DOCUMENT</w:t>
      </w:r>
    </w:p>
    <w:p>
      <w:r>
        <w:t>- parent_label: DOCUMENT</w:t>
      </w:r>
    </w:p>
    <w:p>
      <w:r>
        <w:t xml:space="preserve">- parent_title: </w:t>
      </w:r>
    </w:p>
    <w:p>
      <w:r>
        <w:t>- document_part: regulation_body</w:t>
      </w:r>
    </w:p>
    <w:p>
      <w:r>
        <w:t>- source_span_type: article</w:t>
      </w:r>
    </w:p>
    <w:p>
      <w:r>
        <w:t>Text:</w:t>
      </w:r>
    </w:p>
    <w:p>
      <w:r>
        <w:t>1. A decisão sobre a candidatura a reingresso ou a mudança de par instituição/curso é da competência</w:t>
        <w:br/>
        <w:t>do Presidente do P.PORTO, mediante proposta do respetivo Júri, materializada sob a forma de Edital</w:t>
        <w:br/>
        <w:t>de resultados organizado por Escola, curso e contingente, publicado no portal P.PORTO.</w:t>
        <w:br/>
        <w:t>2. A decisão sobre as candidaturas exprime-se através de um dos seguintes resultados:</w:t>
        <w:br/>
        <w:t>a) Colocado;</w:t>
        <w:br/>
        <w:t>b) Não colocado;</w:t>
        <w:br/>
        <w:t>c) Excluído.</w:t>
        <w:br/>
        <w:t>3. A menção da situação de excluído carece de ser acompanhada da respetiva fundamentação.</w:t>
        <w:br/>
        <w:t>4. Do Edital de resultados devem constar os seguintes elementos: número do processo, nome do</w:t>
        <w:br/>
        <w:t>candidato, regime de funcionamento, resultado e local de formação (se aplicável).</w:t>
        <w:br/>
        <w:t>5. Do Edital de resultados de curso e contingente com limite quantitativo de vagas devem ainda constar</w:t>
        <w:br/>
        <w:t>os seguintes elementos: critérios e ordem de seriação.</w:t>
      </w:r>
    </w:p>
    <w:p>
      <w:pPr>
        <w:pStyle w:val="Heading2"/>
      </w:pPr>
      <w:r>
        <w:t>Chunk 15</w:t>
      </w:r>
    </w:p>
    <w:p>
      <w:r>
        <w:t>Chunk ID: Despacho_P_PORTO_P_029_2024_Regulamento_Regimes_Reingresso_e_de_Mudan_a_de_Par_Institui_o_signed_2_chunk_0015</w:t>
      </w:r>
    </w:p>
    <w:p>
      <w:r>
        <w:t>Pages: 11 -&gt; 11</w:t>
      </w:r>
    </w:p>
    <w:p>
      <w:r>
        <w:t>Metadata:</w:t>
      </w:r>
    </w:p>
    <w:p>
      <w:r>
        <w:t>- node_type: ARTICLE</w:t>
      </w:r>
    </w:p>
    <w:p>
      <w:r>
        <w:t>- label: ART_14</w:t>
      </w:r>
    </w:p>
    <w:p>
      <w:r>
        <w:t>- article_title: DESEMPATE</w:t>
      </w:r>
    </w:p>
    <w:p>
      <w:r>
        <w:t>- article_number: 14</w:t>
      </w:r>
    </w:p>
    <w:p>
      <w:r>
        <w:t>- parent_type: DOCUMENT</w:t>
      </w:r>
    </w:p>
    <w:p>
      <w:r>
        <w:t>- parent_label: DOCUMENT</w:t>
      </w:r>
    </w:p>
    <w:p>
      <w:r>
        <w:t xml:space="preserve">- parent_title: </w:t>
      </w:r>
    </w:p>
    <w:p>
      <w:r>
        <w:t>- document_part: regulation_body</w:t>
      </w:r>
    </w:p>
    <w:p>
      <w:r>
        <w:t>- source_span_type: article</w:t>
      </w:r>
    </w:p>
    <w:p>
      <w:r>
        <w:t>Text:</w:t>
      </w:r>
    </w:p>
    <w:p>
      <w:r>
        <w:t>Sempre que, em face da aplicação dos critérios de seriação, dois ou mais candidatos em situação de</w:t>
        <w:br/>
        <w:t>empate disputem a última vaga serão criadas as vagas adicionais necessárias para os colocar.</w:t>
      </w:r>
    </w:p>
    <w:p>
      <w:pPr>
        <w:pStyle w:val="Heading2"/>
      </w:pPr>
      <w:r>
        <w:t>Chunk 16</w:t>
      </w:r>
    </w:p>
    <w:p>
      <w:r>
        <w:t>Chunk ID: Despacho_P_PORTO_P_029_2024_Regulamento_Regimes_Reingresso_e_de_Mudan_a_de_Par_Institui_o_signed_2_chunk_0016</w:t>
      </w:r>
    </w:p>
    <w:p>
      <w:r>
        <w:t>Pages: 11 -&gt; 11</w:t>
      </w:r>
    </w:p>
    <w:p>
      <w:r>
        <w:t>Metadata:</w:t>
      </w:r>
    </w:p>
    <w:p>
      <w:r>
        <w:t>- node_type: ARTICLE</w:t>
      </w:r>
    </w:p>
    <w:p>
      <w:r>
        <w:t>- label: ART_15</w:t>
      </w:r>
    </w:p>
    <w:p>
      <w:r>
        <w:t>- article_title: RECLAMAÇÃO | 1. Da decisão prevista no artigo 13º podem os interessados apresentar reclamação, devidamente</w:t>
      </w:r>
    </w:p>
    <w:p>
      <w:r>
        <w:t>- article_number: 15</w:t>
      </w:r>
    </w:p>
    <w:p>
      <w:r>
        <w:t>- parent_type: DOCUMENT</w:t>
      </w:r>
    </w:p>
    <w:p>
      <w:r>
        <w:t>- parent_label: DOCUMENT</w:t>
      </w:r>
    </w:p>
    <w:p>
      <w:r>
        <w:t xml:space="preserve">- parent_title: </w:t>
      </w:r>
    </w:p>
    <w:p>
      <w:r>
        <w:t>- document_part: regulation_body</w:t>
      </w:r>
    </w:p>
    <w:p>
      <w:r>
        <w:t>- source_span_type: article</w:t>
      </w:r>
    </w:p>
    <w:p>
      <w:r>
        <w:t>Text:</w:t>
      </w:r>
    </w:p>
    <w:p>
      <w:r>
        <w:t>fundamentada, nos termos e prazos indicados no Edital de abertura do concurso.</w:t>
        <w:br/>
        <w:t>2. A reclamação é efetuada online e está sujeita ao pagamento da taxa fixada na tabela de</w:t>
        <w:br/>
        <w:t>emolumentos em vigor, que será devolvida sempre que a reclamação seja deferida.</w:t>
        <w:br/>
        <w:t>3. São liminarmente indeferidas as reclamações não fundamentadas, cujos pedidos sejam ininteligíveis,</w:t>
        <w:br/>
        <w:t>bem como as que não cumpram o pagamento da taxa de reclamação ou não tenham sido submetidas</w:t>
        <w:br/>
        <w:t>nos termos e prazos indicados no Edital.</w:t>
        <w:br/>
        <w:t>4. A decisão sobre as reclamações compete ao Presidente do P.PORTO sob proposta do respetivo Júri,</w:t>
        <w:br/>
        <w:t>sendo comunicada ao reclamante por via eletrónica e através do sistema online.</w:t>
        <w:br/>
        <w:t>5. Os candidatos cuja reclamação seja deferida e resultar em colocação deverão proceder à matrícula e</w:t>
        <w:br/>
        <w:t>inscrição no prazo fixado no Edital.</w:t>
      </w:r>
    </w:p>
    <w:p>
      <w:pPr>
        <w:pStyle w:val="Heading2"/>
      </w:pPr>
      <w:r>
        <w:t>Chunk 17</w:t>
      </w:r>
    </w:p>
    <w:p>
      <w:r>
        <w:t>Chunk ID: Despacho_P_PORTO_P_029_2024_Regulamento_Regimes_Reingresso_e_de_Mudan_a_de_Par_Institui_o_signed_2_chunk_0017</w:t>
      </w:r>
    </w:p>
    <w:p>
      <w:r>
        <w:t>Pages: 11 -&gt; 12</w:t>
      </w:r>
    </w:p>
    <w:p>
      <w:r>
        <w:t>Metadata:</w:t>
      </w:r>
    </w:p>
    <w:p>
      <w:r>
        <w:t>- node_type: ARTICLE</w:t>
      </w:r>
    </w:p>
    <w:p>
      <w:r>
        <w:t>- label: ART_16</w:t>
      </w:r>
    </w:p>
    <w:p>
      <w:r>
        <w:t>- article_title: RETIFICAÇÕES | 1. Quando, por causa não imputável direta ou indiretamente ao candidato, não tenha havido colocação</w:t>
      </w:r>
    </w:p>
    <w:p>
      <w:r>
        <w:t>- article_number: 16</w:t>
      </w:r>
    </w:p>
    <w:p>
      <w:r>
        <w:t>- parent_type: DOCUMENT</w:t>
      </w:r>
    </w:p>
    <w:p>
      <w:r>
        <w:t>- parent_label: DOCUMENT</w:t>
      </w:r>
    </w:p>
    <w:p>
      <w:r>
        <w:t xml:space="preserve">- parent_title: </w:t>
      </w:r>
    </w:p>
    <w:p>
      <w:r>
        <w:t>- document_part: regulation_body</w:t>
      </w:r>
    </w:p>
    <w:p>
      <w:r>
        <w:t>- source_span_type: article</w:t>
      </w:r>
    </w:p>
    <w:p>
      <w:r>
        <w:t>Text:</w:t>
      </w:r>
    </w:p>
    <w:p>
      <w:r>
        <w:t>ou tenha havido lapso na colocação, deve ser retificada a situação, mesmo que tal implique a criação</w:t>
        <w:br/>
        <w:t>de vaga adicional.</w:t>
        <w:br/>
        <w:t>2. A retificação pode ser desencadeada por iniciativa do candidato, no âmbito do processo de</w:t>
        <w:br/>
        <w:t>reclamação, ou por iniciativa do Júri ou dos serviços da área académica.</w:t>
        <w:br/>
        <w:t>3. A retificação pode revestir a forma de:</w:t>
        <w:br/>
        <w:t>a) Colocação;</w:t>
        <w:br/>
        <w:t>b) Alteração da colocação;</w:t>
        <w:br/>
        <w:t>c) Passagem à situação de não colocado;</w:t>
        <w:br/>
        <w:t>d) Passagem à situação de excluído.</w:t>
        <w:br/>
        <w:t>4. A decisão sobre as retificações compete ao Presidente do P.PORTO, sendo comunicada ao</w:t>
        <w:br/>
        <w:t>reclamante por via eletrónica e através do sistema online.</w:t>
        <w:br/>
        <w:t>5. A retificação abrange apenas o candidato em que o erro foi detetado, não tendo qualquer efeito em</w:t>
        <w:br/>
        <w:t>relação aos restantes candidatos.</w:t>
      </w:r>
    </w:p>
    <w:p>
      <w:pPr>
        <w:pStyle w:val="Heading2"/>
      </w:pPr>
      <w:r>
        <w:t>Chunk 18</w:t>
      </w:r>
    </w:p>
    <w:p>
      <w:r>
        <w:t>Chunk ID: Despacho_P_PORTO_P_029_2024_Regulamento_Regimes_Reingresso_e_de_Mudan_a_de_Par_Institui_o_signed_2_chunk_0018</w:t>
      </w:r>
    </w:p>
    <w:p>
      <w:r>
        <w:t>Pages: 12 -&gt; 12</w:t>
      </w:r>
    </w:p>
    <w:p>
      <w:r>
        <w:t>Metadata:</w:t>
      </w:r>
    </w:p>
    <w:p>
      <w:r>
        <w:t>- node_type: ARTICLE</w:t>
      </w:r>
    </w:p>
    <w:p>
      <w:r>
        <w:t>- label: ART_17</w:t>
      </w:r>
    </w:p>
    <w:p>
      <w:r>
        <w:t>- article_title: MATRÍCULA E INSCRIÇÃO | 1. Os candidatos colocados deverão proceder à matrícula e inscrição nos termos fixados no</w:t>
      </w:r>
    </w:p>
    <w:p>
      <w:r>
        <w:t>- article_number: 17</w:t>
      </w:r>
    </w:p>
    <w:p>
      <w:r>
        <w:t>- parent_type: DOCUMENT</w:t>
      </w:r>
    </w:p>
    <w:p>
      <w:r>
        <w:t>- parent_label: DOCUMENT</w:t>
      </w:r>
    </w:p>
    <w:p>
      <w:r>
        <w:t xml:space="preserve">- parent_title: </w:t>
      </w:r>
    </w:p>
    <w:p>
      <w:r>
        <w:t>- document_part: regulation_body</w:t>
      </w:r>
    </w:p>
    <w:p>
      <w:r>
        <w:t>- source_span_type: article</w:t>
      </w:r>
    </w:p>
    <w:p>
      <w:r>
        <w:t>Text:</w:t>
      </w:r>
    </w:p>
    <w:p>
      <w:r>
        <w:t>Regulamento Geral de Matrículas e Inscrições do P.PORTO e nos prazos fixados no Edital.</w:t>
        <w:br/>
        <w:t>2. Os candidatos colocados no contingente C3 (anos curriculares avançados) deverão obrigatoriamente</w:t>
        <w:br/>
        <w:t>proceder, à instrução do processo de reconhecimento de competências e respetiva creditação no</w:t>
        <w:br/>
        <w:t>plano de estudos e, ao tomarem conhecimento do despacho, procederem à confirmação do interesse</w:t>
        <w:br/>
        <w:t>na creditação, nos termos do Regulamento de Reconhecimento e Creditação/Certificação de</w:t>
        <w:br/>
        <w:t>Competências do P.PORTO, sob pena de retificação do resultado da candidatura com passagem à</w:t>
        <w:br/>
        <w:t>situação de não colocado no contingente C3, e consequente anulação da sua matrícula/inscrição.</w:t>
        <w:br/>
        <w:t>3. No caso de algum candidato colocado desistir expressamente da matrícula e inscrição, ou não realizar</w:t>
        <w:br/>
        <w:t>a mesma, os serviços da área académica das Escolas, no prazo de três dias úteis após o termo do</w:t>
        <w:br/>
        <w:t>período de matrícula e inscrição, convocarão por via eletrónica, à matrícula e inscrição o(s)</w:t>
        <w:br/>
        <w:t>candidato(s) não colocado(s), por ordem decrescente de classificação, até esgotar as vagas ou os</w:t>
        <w:br/>
        <w:t>candidatos.</w:t>
        <w:br/>
        <w:t>4. Os candidatos a que se refere o número anterior terão um prazo improrrogável de quatro dias úteis,</w:t>
        <w:br/>
        <w:t>após a data da notificação, para procederem à matrícula e inscrição.</w:t>
        <w:br/>
        <w:t>5. Os serviços da área académica das Escolas convocarão por via eletrónica os estudantes a apresentar</w:t>
        <w:br/>
        <w:t>os originais dos documentos obrigatórios carregados no sistema online em sede da candidatura.</w:t>
        <w:br/>
        <w:t>6. Os estudantes a que se refere o número anterior terão um prazo de sete dias úteis, após a data da</w:t>
        <w:br/>
        <w:t>notificação, para procederem à apresentação dos documentos, sob pena de inibição da prática de</w:t>
        <w:br/>
        <w:t>quaisquer atos académicos.</w:t>
      </w:r>
    </w:p>
    <w:p>
      <w:pPr>
        <w:pStyle w:val="Heading2"/>
      </w:pPr>
      <w:r>
        <w:t>Chunk 19</w:t>
      </w:r>
    </w:p>
    <w:p>
      <w:r>
        <w:t>Chunk ID: Despacho_P_PORTO_P_029_2024_Regulamento_Regimes_Reingresso_e_de_Mudan_a_de_Par_Institui_o_signed_2_chunk_0019</w:t>
      </w:r>
    </w:p>
    <w:p>
      <w:r>
        <w:t>Pages: 12 -&gt; 13</w:t>
      </w:r>
    </w:p>
    <w:p>
      <w:r>
        <w:t>Metadata:</w:t>
      </w:r>
    </w:p>
    <w:p>
      <w:r>
        <w:t>- node_type: ARTICLE</w:t>
      </w:r>
    </w:p>
    <w:p>
      <w:r>
        <w:t>- label: ART_18</w:t>
      </w:r>
    </w:p>
    <w:p>
      <w:r>
        <w:t>- article_title: ESTUDANTES NÃO COLOCADOS COM MATRÍCULA VÁLIDA NO ANO LETIVO | ANTERIOR</w:t>
      </w:r>
    </w:p>
    <w:p>
      <w:r>
        <w:t>- article_number: 18</w:t>
      </w:r>
    </w:p>
    <w:p>
      <w:r>
        <w:t>- parent_type: DOCUMENT</w:t>
      </w:r>
    </w:p>
    <w:p>
      <w:r>
        <w:t>- parent_label: DOCUMENT</w:t>
      </w:r>
    </w:p>
    <w:p>
      <w:r>
        <w:t xml:space="preserve">- parent_title: </w:t>
      </w:r>
    </w:p>
    <w:p>
      <w:r>
        <w:t>- document_part: regulation_body</w:t>
      </w:r>
    </w:p>
    <w:p>
      <w:r>
        <w:t>- source_span_type: article</w:t>
      </w:r>
    </w:p>
    <w:p>
      <w:r>
        <w:t>Text:</w:t>
      </w:r>
    </w:p>
    <w:p>
      <w:r>
        <w:t>1. Nos termos do artigo 23.º do Regulamento dos Regimes de Reingresso e de Mudança de par</w:t>
        <w:br/>
        <w:t>Instituição/Curso no Ensino Superior, aprovado pela Portaria n.º 181-D/2015, de 19 de junho, na sua</w:t>
        <w:br/>
        <w:t>redação atual, os estudantes do P.PORTO não colocados, com matrícula/inscrição válidas no ano</w:t>
        <w:br/>
        <w:t>letivo imediatamente anterior àquele a que respeita a candidatura, podem, no prazo máximo de sete</w:t>
        <w:br/>
        <w:t>dias após a afixação do Edital de resultados, proceder à renovação da inscrição no curso em que</w:t>
        <w:br/>
        <w:t>estiveram inscritos no ano letivo anterior.</w:t>
        <w:br/>
        <w:t>2. A renovação de inscrição após o prazo indicado no número anterior está sujeita a aplicação da taxa</w:t>
        <w:br/>
        <w:t>por prática de ato administrativo fora do prazo, prevista na tabela de emolumentos do P.PORTO em</w:t>
        <w:br/>
        <w:t>vigor.</w:t>
      </w:r>
    </w:p>
    <w:p>
      <w:pPr>
        <w:pStyle w:val="Heading2"/>
      </w:pPr>
      <w:r>
        <w:t>Chunk 20</w:t>
      </w:r>
    </w:p>
    <w:p>
      <w:r>
        <w:t>Chunk ID: Despacho_P_PORTO_P_029_2024_Regulamento_Regimes_Reingresso_e_de_Mudan_a_de_Par_Institui_o_signed_2_chunk_0020</w:t>
      </w:r>
    </w:p>
    <w:p>
      <w:r>
        <w:t>Pages: 13 -&gt; 13</w:t>
      </w:r>
    </w:p>
    <w:p>
      <w:r>
        <w:t>Metadata:</w:t>
      </w:r>
    </w:p>
    <w:p>
      <w:r>
        <w:t>- node_type: ARTICLE</w:t>
      </w:r>
    </w:p>
    <w:p>
      <w:r>
        <w:t>- label: ART_19</w:t>
      </w:r>
    </w:p>
    <w:p>
      <w:r>
        <w:t>- article_title: ESTUDANTES COLOCADOS COM MATRÍCULA/INSCRIÇÃO VÁLIDA EM | OUTRO CURSO NO MESMO ANO LETIVO A QUE RESPEITA A CANDIDATURA</w:t>
      </w:r>
    </w:p>
    <w:p>
      <w:r>
        <w:t>- article_number: 19</w:t>
      </w:r>
    </w:p>
    <w:p>
      <w:r>
        <w:t>- parent_type: DOCUMENT</w:t>
      </w:r>
    </w:p>
    <w:p>
      <w:r>
        <w:t>- parent_label: DOCUMENT</w:t>
      </w:r>
    </w:p>
    <w:p>
      <w:r>
        <w:t xml:space="preserve">- parent_title: </w:t>
      </w:r>
    </w:p>
    <w:p>
      <w:r>
        <w:t>- document_part: regulation_body</w:t>
      </w:r>
    </w:p>
    <w:p>
      <w:r>
        <w:t>- source_span_type: article</w:t>
      </w:r>
    </w:p>
    <w:p>
      <w:r>
        <w:t>Text:</w:t>
      </w:r>
    </w:p>
    <w:p>
      <w:r>
        <w:t>1.</w:t>
        <w:br/>
        <w:t>Os estudantes do P.PORTO colocados, com matrícula/inscrição válidas em outro curso, do mesmo,</w:t>
        <w:br/>
        <w:t>ou de ciclo de estudos diferente, no mesmo ano letivo a que respeita a candidatura, podem requerer</w:t>
        <w:br/>
        <w:t>a anulação da matrícula/inscrição no curso antecedente em que se inscreveram, nos termos do n.º</w:t>
        <w:br/>
        <w:t>4 do artigo 14.º do Regulamento Geral de Matrículas e Inscrições do P.PORTO, se enquadrada numa</w:t>
        <w:br/>
        <w:t>recolocação através de concurso institucional ao abrigo do n.º 3 do referido artigo 14.º, no prazo</w:t>
        <w:br/>
        <w:t>máximo de sete dias após a realização da nova matrícula.</w:t>
        <w:br/>
        <w:t>1.1. No ato de realização da nova matrícula, o estudante deve liquidar obrigatoriamente o valor da</w:t>
        <w:br/>
        <w:t>taxa de inscrição, e o valor de seguro escolar caso não o tenha liquidado na matrícula/inscrição</w:t>
        <w:br/>
        <w:t>no curso antecedente, sendo apenas creditados para a nova matrícula os valores pagos a título</w:t>
        <w:br/>
        <w:t>de propinas e seguro escolar (se aplicável).</w:t>
        <w:br/>
        <w:t>2. O pedido de anulação da matrícula/inscrição ao abrigo do n.º 3 do referido artigo 14.º Regulamento</w:t>
        <w:br/>
        <w:t>Geral de Matrículas e Inscrições do P.PORTO, solicitado após o prazo indicado no número anterior</w:t>
        <w:br/>
        <w:t>está sujeito a aplicação da taxa por prática de ato administrativo fora do prazo, prevista na tabela de</w:t>
        <w:br/>
        <w:t>emolumentos do P.PORTO em vigor.</w:t>
      </w:r>
    </w:p>
    <w:p>
      <w:pPr>
        <w:pStyle w:val="Heading2"/>
      </w:pPr>
      <w:r>
        <w:t>Chunk 21</w:t>
      </w:r>
    </w:p>
    <w:p>
      <w:r>
        <w:t>Chunk ID: Despacho_P_PORTO_P_029_2024_Regulamento_Regimes_Reingresso_e_de_Mudan_a_de_Par_Institui_o_signed_2_chunk_0021</w:t>
      </w:r>
    </w:p>
    <w:p>
      <w:r>
        <w:t>Pages: 13 -&gt; 13</w:t>
      </w:r>
    </w:p>
    <w:p>
      <w:r>
        <w:t>Metadata:</w:t>
      </w:r>
    </w:p>
    <w:p>
      <w:r>
        <w:t>- node_type: ARTICLE</w:t>
      </w:r>
    </w:p>
    <w:p>
      <w:r>
        <w:t>- label: ART_20</w:t>
      </w:r>
    </w:p>
    <w:p>
      <w:r>
        <w:t>- article_title: INTEGRAÇÃO CURRICULAR | 1. Os estudantes integram-se nos programas e organização de estudos em vigor no P.PORTO no ano</w:t>
      </w:r>
    </w:p>
    <w:p>
      <w:r>
        <w:t>- article_number: 20</w:t>
      </w:r>
    </w:p>
    <w:p>
      <w:r>
        <w:t>- parent_type: DOCUMENT</w:t>
      </w:r>
    </w:p>
    <w:p>
      <w:r>
        <w:t>- parent_label: DOCUMENT</w:t>
      </w:r>
    </w:p>
    <w:p>
      <w:r>
        <w:t xml:space="preserve">- parent_title: </w:t>
      </w:r>
    </w:p>
    <w:p>
      <w:r>
        <w:t>- document_part: regulation_body</w:t>
      </w:r>
    </w:p>
    <w:p>
      <w:r>
        <w:t>- source_span_type: article</w:t>
      </w:r>
    </w:p>
    <w:p>
      <w:r>
        <w:t>Text:</w:t>
      </w:r>
    </w:p>
    <w:p>
      <w:r>
        <w:t>letivo em causa.</w:t>
        <w:br/>
        <w:t>2. A integração em ano avançado do curso só será possível se as unidades curriculares pertencentes ao</w:t>
        <w:br/>
        <w:t>ano em causa se encontrarem em funcionamento.</w:t>
        <w:br/>
        <w:t>3. O processo de integração é assegurado através do sistema europeu de transferência e acumulação</w:t>
        <w:br/>
        <w:t>de créditos (ECTS), com base no princípio do reconhecimento mútuo do valor da formação realizada</w:t>
        <w:br/>
        <w:t>e das competências adquiridas, nos termos fixados pelo Regulamento de Reconhecimento e</w:t>
        <w:br/>
        <w:t>Creditação/Certificação de Competências do P.PORTO.</w:t>
      </w:r>
    </w:p>
    <w:p>
      <w:pPr>
        <w:pStyle w:val="Heading2"/>
      </w:pPr>
      <w:r>
        <w:t>Chunk 22</w:t>
      </w:r>
    </w:p>
    <w:p>
      <w:r>
        <w:t>Chunk ID: Despacho_P_PORTO_P_029_2024_Regulamento_Regimes_Reingresso_e_de_Mudan_a_de_Par_Institui_o_signed_2_chunk_0022</w:t>
      </w:r>
    </w:p>
    <w:p>
      <w:r>
        <w:t>Pages: 14 -&gt; 14</w:t>
      </w:r>
    </w:p>
    <w:p>
      <w:r>
        <w:t>Metadata:</w:t>
      </w:r>
    </w:p>
    <w:p>
      <w:r>
        <w:t>- node_type: ARTICLE</w:t>
      </w:r>
    </w:p>
    <w:p>
      <w:r>
        <w:t>- label: ART_21</w:t>
      </w:r>
    </w:p>
    <w:p>
      <w:r>
        <w:t>- article_title: CLASSIFICAÇÃO | 1. Quando aplicável, as unidades curriculares creditadas nos termos do artigo anterior conservam as</w:t>
      </w:r>
    </w:p>
    <w:p>
      <w:r>
        <w:t>- article_number: 21</w:t>
      </w:r>
    </w:p>
    <w:p>
      <w:r>
        <w:t>- parent_type: DOCUMENT</w:t>
      </w:r>
    </w:p>
    <w:p>
      <w:r>
        <w:t>- parent_label: DOCUMENT</w:t>
      </w:r>
    </w:p>
    <w:p>
      <w:r>
        <w:t xml:space="preserve">- parent_title: </w:t>
      </w:r>
    </w:p>
    <w:p>
      <w:r>
        <w:t>- document_part: regulation_body</w:t>
      </w:r>
    </w:p>
    <w:p>
      <w:r>
        <w:t>- source_span_type: article</w:t>
      </w:r>
    </w:p>
    <w:p>
      <w:r>
        <w:t>Text:</w:t>
      </w:r>
    </w:p>
    <w:p>
      <w:r>
        <w:t>classificações obtidas nos estabelecimentos de ensino superior, nacionais ou estrangeiros, onde</w:t>
        <w:br/>
        <w:t>foram realizadas.</w:t>
        <w:br/>
        <w:t>2. Quando se trate de unidades curriculares realizadas em estabelecimentos de ensino superior</w:t>
        <w:br/>
        <w:t>estrangeiros, e a escala de classificação adotada seja diferente da nacional, aplicar-se-á a seguinte</w:t>
        <w:br/>
        <w:t>fórmula de cálculo:</w:t>
        <w:br/>
        <w:t>_</w:t>
        <w:br/>
        <w:t>_</w:t>
        <w:br/>
        <w:t>_</w:t>
        <w:br/>
        <w:t>IPP</w:t>
        <w:br/>
        <w:t>CIESe</w:t>
        <w:br/>
        <w:t>CSESe lmp</w:t>
        <w:br/>
        <w:t>C</w:t>
        <w:br/>
        <w:t>CSESe lMp</w:t>
        <w:br/>
        <w:t>CSESe lmp</w:t>
        <w:br/>
        <w:t>§</w:t>
        <w:br/>
        <w:t>·</w:t>
        <w:br/>
        <w:br/>
        <w:br/>
        <w:t>¨</w:t>
        <w:br/>
        <w:t>¸</w:t>
        <w:br/>
        <w:br/>
        <w:t>©</w:t>
        <w:br/>
        <w:t>¹</w:t>
        <w:br/>
        <w:t>onde:</w:t>
        <w:br/>
        <w:t>IPP</w:t>
        <w:br/>
        <w:t>C</w:t>
        <w:br/>
        <w:t>- Classificação da unidade curricular no P.PORTO, arredondada às unidades.</w:t>
        <w:br/>
        <w:t>CIESe</w:t>
        <w:br/>
        <w:t>- Classificação da unidade curricular na Instituição de Ensino Superior Estrangeira.</w:t>
        <w:br/>
        <w:t>_</w:t>
        <w:br/>
        <w:t>CSESe</w:t>
        <w:br/>
        <w:t>lmp</w:t>
        <w:br/>
        <w:t>- Classificação mínima para obtenção de aprovação na escala de classificação do</w:t>
        <w:br/>
        <w:t>Sistema de Ensino Superior Estrangeiro.</w:t>
        <w:br/>
        <w:t>_</w:t>
        <w:br/>
        <w:t>CSESe</w:t>
        <w:br/>
        <w:t>lMp</w:t>
        <w:br/>
        <w:t>- Classificação máxima na escala de classificação do Sistema de Ensino Superior</w:t>
        <w:br/>
        <w:t>Estrangeiro.</w:t>
        <w:br/>
        <w:t>3. O arredondamento do valor obtido pela aplicação da fórmula constante do número anterior é feito</w:t>
        <w:br/>
        <w:t>para a unidade superior quando a parte decimal é igual ou superior a 5 décimas e para a unidade</w:t>
        <w:br/>
        <w:t>inferior nos restantes casos.</w:t>
      </w:r>
    </w:p>
    <w:p>
      <w:pPr>
        <w:pStyle w:val="Heading2"/>
      </w:pPr>
      <w:r>
        <w:t>Chunk 23</w:t>
      </w:r>
    </w:p>
    <w:p>
      <w:r>
        <w:t>Chunk ID: Despacho_P_PORTO_P_029_2024_Regulamento_Regimes_Reingresso_e_de_Mudan_a_de_Par_Institui_o_signed_2_chunk_0023</w:t>
      </w:r>
    </w:p>
    <w:p>
      <w:r>
        <w:t>Pages: 14 -&gt; 15</w:t>
      </w:r>
    </w:p>
    <w:p>
      <w:r>
        <w:t>Metadata:</w:t>
      </w:r>
    </w:p>
    <w:p>
      <w:r>
        <w:t>- node_type: ARTICLE</w:t>
      </w:r>
    </w:p>
    <w:p>
      <w:r>
        <w:t>- label: ART_22</w:t>
      </w:r>
    </w:p>
    <w:p>
      <w:r>
        <w:t>- article_title: CANDIDATURAS FORA DE PRAZO</w:t>
      </w:r>
    </w:p>
    <w:p>
      <w:r>
        <w:t>- article_number: 22</w:t>
      </w:r>
    </w:p>
    <w:p>
      <w:r>
        <w:t>- parent_type: DOCUMENT</w:t>
      </w:r>
    </w:p>
    <w:p>
      <w:r>
        <w:t>- parent_label: DOCUMENT</w:t>
      </w:r>
    </w:p>
    <w:p>
      <w:r>
        <w:t xml:space="preserve">- parent_title: </w:t>
      </w:r>
    </w:p>
    <w:p>
      <w:r>
        <w:t>- document_part: regulation_body</w:t>
      </w:r>
    </w:p>
    <w:p>
      <w:r>
        <w:t>- source_span_type: article</w:t>
      </w:r>
    </w:p>
    <w:p>
      <w:r>
        <w:t>Text:</w:t>
      </w:r>
    </w:p>
    <w:p>
      <w:r>
        <w:t>1. As candidaturas a reingresso e de mudança de par instituição/curso no decurso do ano letivo só</w:t>
        <w:br/>
        <w:t>podem ser aceites a título excecional, por motivos especialmente atendíveis, e desde que existam</w:t>
        <w:br/>
        <w:t>condições para a integração académica dos candidatos, nomeadamente a existência de vagas</w:t>
        <w:br/>
        <w:t>sobrantes no contingente/curso pretendido.</w:t>
        <w:br/>
        <w:t>2. Nos termos no número anterior, a candidatura fora de prazo é formalizada através de requerimento</w:t>
        <w:br/>
        <w:t>ao Presidente do P.PORTO devidamente fundamentado e instruído com a documentação aplicável</w:t>
        <w:br/>
        <w:t>prevista no Edital de abertura do concurso.</w:t>
        <w:br/>
        <w:t>3. Estas candidaturas estão sujeitas ao pagamento acrescido da taxa por prática de ato administrativo</w:t>
        <w:br/>
        <w:t>fora de prazo, prevista na tabela de emolumentos em vigor.</w:t>
        <w:br/>
        <w:t>4. Não há lugar a devolução da taxa de candidatura nem da taxa referida no número anterior quando se</w:t>
        <w:br/>
        <w:t>verifique qualquer situação que impossibilite a matrícula/inscrição, nomeadamente em caso em</w:t>
        <w:br/>
        <w:t>caso de indeferimento liminar, exclusão, não colocação ou desistência.</w:t>
        <w:br/>
        <w:t>5. O valor da taxa por prática de ato fora de prazo será calculado em função da data de apresentação do</w:t>
        <w:br/>
        <w:t>requerimento, referido no n.º 2 do presente artigo.</w:t>
      </w:r>
    </w:p>
    <w:p>
      <w:pPr>
        <w:pStyle w:val="Heading2"/>
      </w:pPr>
      <w:r>
        <w:t>Chunk 24</w:t>
      </w:r>
    </w:p>
    <w:p>
      <w:r>
        <w:t>Chunk ID: Despacho_P_PORTO_P_029_2024_Regulamento_Regimes_Reingresso_e_de_Mudan_a_de_Par_Institui_o_signed_2_chunk_0024</w:t>
      </w:r>
    </w:p>
    <w:p>
      <w:r>
        <w:t>Pages: 15 -&gt; 15</w:t>
      </w:r>
    </w:p>
    <w:p>
      <w:r>
        <w:t>Metadata:</w:t>
      </w:r>
    </w:p>
    <w:p>
      <w:r>
        <w:t>- node_type: ARTICLE</w:t>
      </w:r>
    </w:p>
    <w:p>
      <w:r>
        <w:t>- label: ART_23</w:t>
      </w:r>
    </w:p>
    <w:p>
      <w:r>
        <w:t>- article_title: ESTATUTO DE ESTUDANTE INTERNACIONAL | Aos estudantes internacionais admitidos através dos regimes de reingresso e de mudança de par</w:t>
      </w:r>
    </w:p>
    <w:p>
      <w:r>
        <w:t>- article_number: 23</w:t>
      </w:r>
    </w:p>
    <w:p>
      <w:r>
        <w:t>- parent_type: DOCUMENT</w:t>
      </w:r>
    </w:p>
    <w:p>
      <w:r>
        <w:t>- parent_label: DOCUMENT</w:t>
      </w:r>
    </w:p>
    <w:p>
      <w:r>
        <w:t xml:space="preserve">- parent_title: </w:t>
      </w:r>
    </w:p>
    <w:p>
      <w:r>
        <w:t>- document_part: regulation_body</w:t>
      </w:r>
    </w:p>
    <w:p>
      <w:r>
        <w:t>- source_span_type: article</w:t>
      </w:r>
    </w:p>
    <w:p>
      <w:r>
        <w:t>Text:</w:t>
      </w:r>
    </w:p>
    <w:p>
      <w:r>
        <w:t>instituição/curso aplica-se o estatuto previsto no Decreto-Lei n.º 36/2014, de 10 de março, na sua atual</w:t>
        <w:br/>
        <w:t>redação.</w:t>
      </w:r>
    </w:p>
    <w:p>
      <w:pPr>
        <w:pStyle w:val="Heading2"/>
      </w:pPr>
      <w:r>
        <w:t>Chunk 25</w:t>
      </w:r>
    </w:p>
    <w:p>
      <w:r>
        <w:t>Chunk ID: Despacho_P_PORTO_P_029_2024_Regulamento_Regimes_Reingresso_e_de_Mudan_a_de_Par_Institui_o_signed_2_chunk_0025</w:t>
      </w:r>
    </w:p>
    <w:p>
      <w:r>
        <w:t>Pages: 15 -&gt; 15</w:t>
      </w:r>
    </w:p>
    <w:p>
      <w:r>
        <w:t>Metadata:</w:t>
      </w:r>
    </w:p>
    <w:p>
      <w:r>
        <w:t>- node_type: ARTICLE</w:t>
      </w:r>
    </w:p>
    <w:p>
      <w:r>
        <w:t>- label: ART_24</w:t>
      </w:r>
    </w:p>
    <w:p>
      <w:r>
        <w:t>- article_title: DÚVIDAS E OMISSÕES | As dúvidas e omissões resultantes da aplicação do presente Regulamento serão resolvidas por</w:t>
      </w:r>
    </w:p>
    <w:p>
      <w:r>
        <w:t>- article_number: 24</w:t>
      </w:r>
    </w:p>
    <w:p>
      <w:r>
        <w:t>- parent_type: DOCUMENT</w:t>
      </w:r>
    </w:p>
    <w:p>
      <w:r>
        <w:t>- parent_label: DOCUMENT</w:t>
      </w:r>
    </w:p>
    <w:p>
      <w:r>
        <w:t xml:space="preserve">- parent_title: </w:t>
      </w:r>
    </w:p>
    <w:p>
      <w:r>
        <w:t>- document_part: regulation_body</w:t>
      </w:r>
    </w:p>
    <w:p>
      <w:r>
        <w:t>- source_span_type: article</w:t>
      </w:r>
    </w:p>
    <w:p>
      <w:r>
        <w:t>Text:</w:t>
      </w:r>
    </w:p>
    <w:p>
      <w:r>
        <w:t>despacho do Presidente do P.PORTO.</w:t>
      </w:r>
    </w:p>
    <w:p>
      <w:pPr>
        <w:pStyle w:val="Heading2"/>
      </w:pPr>
      <w:r>
        <w:t>Chunk 26</w:t>
      </w:r>
    </w:p>
    <w:p>
      <w:r>
        <w:t>Chunk ID: Despacho_P_PORTO_P_029_2024_Regulamento_Regimes_Reingresso_e_de_Mudan_a_de_Par_Institui_o_signed_2_chunk_0026</w:t>
      </w:r>
    </w:p>
    <w:p>
      <w:r>
        <w:t>Pages: 15 -&gt; 15</w:t>
      </w:r>
    </w:p>
    <w:p>
      <w:r>
        <w:t>Metadata:</w:t>
      </w:r>
    </w:p>
    <w:p>
      <w:r>
        <w:t>- node_type: ARTICLE</w:t>
      </w:r>
    </w:p>
    <w:p>
      <w:r>
        <w:t>- label: ART_25</w:t>
      </w:r>
    </w:p>
    <w:p>
      <w:r>
        <w:t>- article_title: PUBLICAÇÃO</w:t>
      </w:r>
    </w:p>
    <w:p>
      <w:r>
        <w:t>- article_number: 25</w:t>
      </w:r>
    </w:p>
    <w:p>
      <w:r>
        <w:t>- parent_type: DOCUMENT</w:t>
      </w:r>
    </w:p>
    <w:p>
      <w:r>
        <w:t>- parent_label: DOCUMENT</w:t>
      </w:r>
    </w:p>
    <w:p>
      <w:r>
        <w:t xml:space="preserve">- parent_title: </w:t>
      </w:r>
    </w:p>
    <w:p>
      <w:r>
        <w:t>- document_part: regulation_body</w:t>
      </w:r>
    </w:p>
    <w:p>
      <w:r>
        <w:t>- source_span_type: article</w:t>
      </w:r>
    </w:p>
    <w:p>
      <w:r>
        <w:t>Text:</w:t>
      </w:r>
    </w:p>
    <w:p>
      <w:r>
        <w:t>O presente Regulamento é publicado na 2.ª Série do Diário da República.</w:t>
      </w:r>
    </w:p>
    <w:p>
      <w:pPr>
        <w:pStyle w:val="Heading2"/>
      </w:pPr>
      <w:r>
        <w:t>Chunk 27</w:t>
      </w:r>
    </w:p>
    <w:p>
      <w:r>
        <w:t>Chunk ID: Despacho_P_PORTO_P_029_2024_Regulamento_Regimes_Reingresso_e_de_Mudan_a_de_Par_Institui_o_signed_2_chunk_0027</w:t>
      </w:r>
    </w:p>
    <w:p>
      <w:r>
        <w:t>Pages: 15 -&gt; 15</w:t>
      </w:r>
    </w:p>
    <w:p>
      <w:r>
        <w:t>Metadata:</w:t>
      </w:r>
    </w:p>
    <w:p>
      <w:r>
        <w:t>- node_type: ARTICLE</w:t>
      </w:r>
    </w:p>
    <w:p>
      <w:r>
        <w:t>- label: ART_26</w:t>
      </w:r>
    </w:p>
    <w:p>
      <w:r>
        <w:t>- article_title: APLICAÇÃO</w:t>
      </w:r>
    </w:p>
    <w:p>
      <w:r>
        <w:t>- article_number: 26</w:t>
      </w:r>
    </w:p>
    <w:p>
      <w:r>
        <w:t>- parent_type: DOCUMENT</w:t>
      </w:r>
    </w:p>
    <w:p>
      <w:r>
        <w:t>- parent_label: DOCUMENT</w:t>
      </w:r>
    </w:p>
    <w:p>
      <w:r>
        <w:t xml:space="preserve">- parent_title: </w:t>
      </w:r>
    </w:p>
    <w:p>
      <w:r>
        <w:t>- document_part: regulation_body</w:t>
      </w:r>
    </w:p>
    <w:p>
      <w:r>
        <w:t>- source_span_type: article</w:t>
      </w:r>
    </w:p>
    <w:p>
      <w:r>
        <w:t>Text:</w:t>
      </w:r>
    </w:p>
    <w:p>
      <w:r>
        <w:t>O presente Regulamento entra em vigor a partir da edição dos Regimes de Reingresso e de Mudança de</w:t>
        <w:br/>
        <w:t>Par Instituição/Curso de 2024/2025, inclusive.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