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Inspection Report</w:t>
      </w:r>
    </w:p>
    <w:p>
      <w:r>
        <w:t>Document: Despacho nº 7088-2023 - Regulamento de Matrículas e Inscrições do Instituto Politécnico do Porto</w:t>
      </w:r>
    </w:p>
    <w:p>
      <w:r>
        <w:t>File: Despacho nº 7088-2023 - Regulamento de Matrículas e Inscrições do Instituto Politécnico do Porto.pdf</w:t>
      </w:r>
    </w:p>
    <w:p>
      <w:r>
        <w:t>Strategy: article_smart</w:t>
      </w:r>
    </w:p>
    <w:p>
      <w:r>
        <w:t>Total chunks: 24</w:t>
      </w:r>
    </w:p>
    <w:p>
      <w:pPr>
        <w:pStyle w:val="Heading2"/>
      </w:pPr>
      <w:r>
        <w:t>Chunk 1</w:t>
      </w:r>
    </w:p>
    <w:p>
      <w:r>
        <w:t>Chunk ID: Despacho_n_7088_2023_Regulamento_de_Matr_culas_e_Inscri_es_do_Instituto_Polit_cnico_do_Porto_chunk_0001</w:t>
      </w:r>
    </w:p>
    <w:p>
      <w:r>
        <w:t>Pages: 1 -&gt; 1</w:t>
      </w:r>
    </w:p>
    <w:p>
      <w:r>
        <w:t>Metadata:</w:t>
      </w:r>
    </w:p>
    <w:p>
      <w:r>
        <w:t>- node_type: PREAMBLE</w:t>
      </w:r>
    </w:p>
    <w:p>
      <w:r>
        <w:t>- label: PREAMBLE</w:t>
      </w:r>
    </w:p>
    <w:p>
      <w:r>
        <w:t>- document_part: dispatch_or_intro</w:t>
      </w:r>
    </w:p>
    <w:p>
      <w:r>
        <w:t>- source_span_type: preamble</w:t>
      </w:r>
    </w:p>
    <w:p>
      <w:r>
        <w:t>Text:</w:t>
      </w:r>
    </w:p>
    <w:p>
      <w:r>
        <w:t>INSTITUTO POLITÉCNICO DO PORTO</w:t>
        <w:br/>
        <w:t>Despacho n.º 7088/2023</w:t>
        <w:br/>
        <w:t>Sumário: Aprova o Regulamento de Matrículas e Inscrições do Instituto Politécnico do Porto.</w:t>
        <w:br/>
        <w:t>Considerando que:</w:t>
        <w:br/>
        <w:t>1) Pelo Despacho P.PORTO/P -016/2023 foi publicitado o início do procedimento e participação</w:t>
        <w:br/>
        <w:t>procedimental com vista à aprovação do Regulamento de Matrículas e Inscrições;</w:t>
        <w:br/>
        <w:t>2) Pelo Despacho P.PORTO/P -022/2023 o projeto de Regulamento de Matrículas e Inscrições</w:t>
        <w:br/>
        <w:t>foi submetido a audiência dos interessados;</w:t>
        <w:br/>
        <w:t>3) Foram analisadas e parcialmente acolhidas as sugestões apresentadas em sede de audiência dos interessados:</w:t>
        <w:br/>
        <w:t>Determino, através do Despacho P.PORTO/P -041/2023, no uso das competências previstas</w:t>
        <w:br/>
        <w:t>na alínea s) do n.º 1 do artigo 27.º dos Estatutos do Instituto Politécnico do Porto:</w:t>
        <w:br/>
        <w:t>a) A aprovação do Regulamento de Matrículas e Inscrições, anexo ao presente despacho e</w:t>
        <w:br/>
        <w:t>que dele faz parte integrante;</w:t>
        <w:br/>
        <w:t>b) A publicação, no Diário da República, do referido regulamento;</w:t>
        <w:br/>
        <w:t>c) A revogação do Despacho P.PORTO/P -21/2021.</w:t>
        <w:br/>
        <w:t>17 de maio de 2023. — O Presidente, Paulo Pereira.</w:t>
      </w:r>
    </w:p>
    <w:p>
      <w:pPr>
        <w:pStyle w:val="Heading2"/>
      </w:pPr>
      <w:r>
        <w:t>Chunk 2</w:t>
      </w:r>
    </w:p>
    <w:p>
      <w:r>
        <w:t>Chunk ID: Despacho_n_7088_2023_Regulamento_de_Matr_culas_e_Inscri_es_do_Instituto_Polit_cnico_do_Porto_chunk_0002</w:t>
      </w:r>
    </w:p>
    <w:p>
      <w:r>
        <w:t>Pages: 1 -&gt; 1</w:t>
      </w:r>
    </w:p>
    <w:p>
      <w:r>
        <w:t>Metadata:</w:t>
      </w:r>
    </w:p>
    <w:p>
      <w:r>
        <w:t>- node_type: ARTICLE</w:t>
      </w:r>
    </w:p>
    <w:p>
      <w:r>
        <w:t>- label: ART_1</w:t>
      </w:r>
    </w:p>
    <w:p>
      <w:r>
        <w:t>- article_title: Âmbito</w:t>
      </w:r>
    </w:p>
    <w:p>
      <w:r>
        <w:t>- article_number: 1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O presente regulamento fixa as normas gerais relativas a matrículas e inscrições nos</w:t>
        <w:br/>
        <w:t>cursos Técnicos Superiores Profissionais, de Licenciatura e de Mestrado, ministrados pelas Escolas</w:t>
        <w:br/>
        <w:t>do Instituto Politécnico do Porto (P.PORTO).</w:t>
        <w:br/>
        <w:t>2 — O processo de matrícula/inscrição num determinado curso é da responsabilidade da</w:t>
        <w:br/>
        <w:t>Escola onde o curso é ministrado.</w:t>
        <w:br/>
        <w:t>3 — O órgão legal e estatutariamente competente da Escola poderá fixar em regulamento</w:t>
        <w:br/>
        <w:t>específico, desde que enquadradas na legislação em vigor e no presente regulamento, normas</w:t>
        <w:br/>
        <w:t>adicionais nas seguintes matérias:</w:t>
        <w:br/>
        <w:t>a) Regime de precedências;</w:t>
        <w:br/>
        <w:t>b) Prioridade de inscrição em unidades curriculares em que o estudante se tenha inscrito e a</w:t>
        <w:br/>
        <w:t>que não tenha obtido aprovação;</w:t>
        <w:br/>
        <w:t>c) Inscrição em plano de estudo individual de preparação para frequência de 2.º ciclo.</w:t>
        <w:br/>
        <w:t>4 — O/A Presidente da Escola poderá autorizar, de forma excecional, mediante requerimento</w:t>
        <w:br/>
        <w:t>fundamentado do estudante, alterações aos limites definidos neste regulamento nas seguintes</w:t>
        <w:br/>
        <w:t>matérias:</w:t>
        <w:br/>
        <w:t>a) Número de créditos ECTS necessários para transição de ano curricular quando esteja em</w:t>
        <w:br/>
        <w:t>causa a necessidade de um ano adicional para a conclusão do curso ou a conclusão do curso e a</w:t>
        <w:br/>
        <w:t>variação não for superior a 10 % do número de créditos ECTS do curso, sendo devidas propinas</w:t>
        <w:br/>
        <w:t>calculadas nos termos fixados por deliberação do Conselho Geral;</w:t>
        <w:br/>
        <w:t>b) Aplicação de um regime de transição entre planos de estudo.</w:t>
      </w:r>
    </w:p>
    <w:p>
      <w:pPr>
        <w:pStyle w:val="Heading2"/>
      </w:pPr>
      <w:r>
        <w:t>Chunk 3</w:t>
      </w:r>
    </w:p>
    <w:p>
      <w:r>
        <w:t>Chunk ID: Despacho_n_7088_2023_Regulamento_de_Matr_culas_e_Inscri_es_do_Instituto_Polit_cnico_do_Porto_chunk_0003</w:t>
      </w:r>
    </w:p>
    <w:p>
      <w:r>
        <w:t>Pages: 2 -&gt; 3</w:t>
      </w:r>
    </w:p>
    <w:p>
      <w:r>
        <w:t>Metadata:</w:t>
      </w:r>
    </w:p>
    <w:p>
      <w:r>
        <w:t>- node_type: ARTICLE</w:t>
      </w:r>
    </w:p>
    <w:p>
      <w:r>
        <w:t>- label: ART_2</w:t>
      </w:r>
    </w:p>
    <w:p>
      <w:r>
        <w:t>- article_title: Definições</w:t>
      </w:r>
    </w:p>
    <w:p>
      <w:r>
        <w:t>- article_number: 2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section_labels: ['1', '2', '3', '4', '5', '6', '7']</w:t>
      </w:r>
    </w:p>
    <w:p>
      <w:r>
        <w:t>- source_span_type: article_section_group</w:t>
      </w:r>
    </w:p>
    <w:p>
      <w:r>
        <w:t>Text:</w:t>
      </w:r>
    </w:p>
    <w:p>
      <w:r>
        <w:t>1 — Matrícula — É o ato pelo qual o estudante ingressa num curso. A matrícula, por si só, não</w:t>
        <w:br/>
        <w:t>confere o direito de frequência do curso, sendo necessária a inscrição nas unidades curriculares</w:t>
        <w:br/>
        <w:t>do mesmo.</w:t>
        <w:br/>
        <w:br/>
        <w:t>2 — Inscrição — É o ato pelo qual o estudante, tendo matrícula válida num curso, adquire o</w:t>
        <w:br/>
        <w:t>direito de frequentar as unidades curriculares em que se inscreve.</w:t>
        <w:br/>
        <w:br/>
        <w:t>3 — Estudante do P.PORTO — É considerado estudante do P.PORTO aquele que tem matrícula válida.</w:t>
        <w:br/>
        <w:br/>
        <w:t>4 — Caducidade da matrícula — A matrícula num estabelecimento de ensino superior caduca</w:t>
        <w:br/>
        <w:t>quando um estudante inscrito num ano letivo não renova a inscrição no ano letivo subsequente.</w:t>
        <w:br/>
        <w:br/>
        <w:t>5 — Unidade curricular — Unidade de ensino com objetivos de formação próprios que é objeto</w:t>
        <w:br/>
        <w:t>de inscrição administrativa e de avaliação traduzida numa classificação final. Incluem -se, ainda,</w:t>
        <w:br/>
        <w:t>neste conceito casos específicos tais como Estágio, Projeto, Dissertação, Tese, Relatório de Estágio</w:t>
        <w:br/>
        <w:t>ou outros constantes dos planos curriculares dos cursos.</w:t>
        <w:br/>
        <w:br/>
        <w:t>6 — Plano de estudo de um curso — Conjunto organizado de unidades curriculares em que</w:t>
        <w:br/>
        <w:t>um estudante deve ser aprovado para obter um determinado grau académico, concluir um curso</w:t>
        <w:br/>
        <w:t>não conferente de grau ou reunir uma parte das condições para obtenção de um determinado grau</w:t>
        <w:br/>
        <w:t>académico.</w:t>
        <w:br/>
        <w:br/>
        <w:t>7 — Plano de transição — Plano que fixa as regras de transição e o plano curricular em vigor</w:t>
        <w:br/>
        <w:t>durante o período de transição devido a alteração do plano de estudos de um curso. O plano de</w:t>
        <w:br/>
        <w:t>estudos fixado no plano de transição constitui o plano de estudos do curso durante o período de</w:t>
        <w:br/>
        <w:t>transição.</w:t>
      </w:r>
    </w:p>
    <w:p>
      <w:pPr>
        <w:pStyle w:val="Heading2"/>
      </w:pPr>
      <w:r>
        <w:t>Chunk 4</w:t>
      </w:r>
    </w:p>
    <w:p>
      <w:r>
        <w:t>Chunk ID: Despacho_n_7088_2023_Regulamento_de_Matr_culas_e_Inscri_es_do_Instituto_Polit_cnico_do_Porto_chunk_0004</w:t>
      </w:r>
    </w:p>
    <w:p>
      <w:r>
        <w:t>Pages: 2 -&gt; 3</w:t>
      </w:r>
    </w:p>
    <w:p>
      <w:r>
        <w:t>Metadata:</w:t>
      </w:r>
    </w:p>
    <w:p>
      <w:r>
        <w:t>- node_type: ARTICLE</w:t>
      </w:r>
    </w:p>
    <w:p>
      <w:r>
        <w:t>- label: ART_2</w:t>
      </w:r>
    </w:p>
    <w:p>
      <w:r>
        <w:t>- article_title: Definições</w:t>
      </w:r>
    </w:p>
    <w:p>
      <w:r>
        <w:t>- article_number: 2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section_labels: ['8', '9', '10', '11', '12', '13', '60', '14', '15', '16']</w:t>
      </w:r>
    </w:p>
    <w:p>
      <w:r>
        <w:t>- source_span_type: article_section_group</w:t>
      </w:r>
    </w:p>
    <w:p>
      <w:r>
        <w:t>Text:</w:t>
      </w:r>
    </w:p>
    <w:p>
      <w:r>
        <w:t>8 — Crédito ECTS — Unidade de medida, do Sistema Europeu de Transferência de Créditos, do trabalho do estudante sob todas as suas formas, designadamente, sessões de ensino de</w:t>
        <w:br/>
        <w:t>natureza coletiva, sessões de orientação pessoal de tipo tutorial, estágios, projetos, trabalhos no</w:t>
        <w:br/>
        <w:t>terreno, estudo e avaliação.</w:t>
        <w:br/>
        <w:br/>
        <w:t>9 — Créditos de uma unidade curricular — Valor numérico que expressa uma medida do trabalho que deve ser efetuado por um estudante para realizar essa unidade curricular.</w:t>
        <w:br/>
        <w:br/>
        <w:t>10 — Creditação — Conversão em créditos ECTS de competências reconhecidas ao estudante</w:t>
        <w:br/>
        <w:t>que, por serem relevantes para o curso, o podem dispensar da inscrição nas correspondentes</w:t>
        <w:br/>
        <w:t>unidades curriculares.</w:t>
        <w:br/>
        <w:br/>
        <w:t>11 — Ano curricular de inscrição — Ano curricular, de acordo com o número de ECTS já obtidos, em que o estudante se encontra.</w:t>
        <w:br/>
        <w:br/>
        <w:t>12 — Transição de ano — Aprovação no final de cada ano letivo ao número de ECTS necessário para o estudante poder inscrever -se no ano curricular seguinte.</w:t>
        <w:br/>
        <w:br/>
        <w:t>13 — Duração normal de um ciclo de estudos — Número de anos, semestres ou trimestres</w:t>
        <w:br/>
        <w:t>letivos em que o ciclo de estudos/curso se estrutura. A cada ano curricular correspondem, em regra,</w:t>
        <w:br/>
        <w:br/>
        <w:t>60 créditos ECTS.</w:t>
        <w:br/>
        <w:br/>
        <w:t>14 — Inscrição em exame — É o ato pelo qual o estudante formaliza a sua intenção de realizar</w:t>
        <w:br/>
        <w:t>um exame.</w:t>
        <w:br/>
        <w:br/>
        <w:t>15 — Regime de precedências — Regime que estabelece que a inscrição numa ou mais</w:t>
        <w:br/>
        <w:t>unidades curriculares do plano de estudos está condicionada à obtenção de aproveitamento em</w:t>
        <w:br/>
        <w:t>unidade(s) curricular(es) anterior(es).</w:t>
        <w:br/>
        <w:br/>
        <w:t>16 — Regime de prescrições — Regime que estabelece as regras de perda do direito à inscrição.</w:t>
      </w:r>
    </w:p>
    <w:p>
      <w:pPr>
        <w:pStyle w:val="Heading2"/>
      </w:pPr>
      <w:r>
        <w:t>Chunk 5</w:t>
      </w:r>
    </w:p>
    <w:p>
      <w:r>
        <w:t>Chunk ID: Despacho_n_7088_2023_Regulamento_de_Matr_culas_e_Inscri_es_do_Instituto_Polit_cnico_do_Porto_chunk_0005</w:t>
      </w:r>
    </w:p>
    <w:p>
      <w:r>
        <w:t>Pages: 2 -&gt; 3</w:t>
      </w:r>
    </w:p>
    <w:p>
      <w:r>
        <w:t>Metadata:</w:t>
      </w:r>
    </w:p>
    <w:p>
      <w:r>
        <w:t>- node_type: ARTICLE</w:t>
      </w:r>
    </w:p>
    <w:p>
      <w:r>
        <w:t>- label: ART_2</w:t>
      </w:r>
    </w:p>
    <w:p>
      <w:r>
        <w:t>- article_title: Definições</w:t>
      </w:r>
    </w:p>
    <w:p>
      <w:r>
        <w:t>- article_number: 2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section_labels: ['17', '18', '19']</w:t>
      </w:r>
    </w:p>
    <w:p>
      <w:r>
        <w:t>- source_span_type: article_section_group</w:t>
      </w:r>
    </w:p>
    <w:p>
      <w:r>
        <w:t>Text:</w:t>
      </w:r>
    </w:p>
    <w:p>
      <w:r>
        <w:t>17 — Regime de Estudante a Tempo Integral — Aquele em que o número máximo de créditos ECTS a que o estudante se pode inscrever, em cada ano/semestre letivo, é determinado com</w:t>
        <w:br/>
        <w:t>referência a, pelo menos, 51 % do número de créditos ECTS do ano curricular completo.</w:t>
        <w:br/>
        <w:br/>
        <w:t>18 — Regime de Estudante a Tempo Parcial — Aquele em que o número máximo de créditos ECTS a que o estudante se pode inscrever, em cada ano/semestre letivo, é determinado com</w:t>
        <w:br/>
        <w:t>referência a menos de 51 % do número de créditos ECTS do ano curricular completo.</w:t>
        <w:br/>
        <w:br/>
        <w:t>19 — Situação de propinas regularizada — Considera -se que a situação de propinas está</w:t>
        <w:br/>
        <w:t>regularizada se o estudante cumpre o pagamento da propina devida para o ano letivo em causa,</w:t>
        <w:br/>
        <w:t>nos termos do calendário estabelecido no regulamento de propinas, ou do calendário específico de</w:t>
        <w:br/>
        <w:t>pagamento aprovado pelo Presidente do P.PORTO, e não tem qualquer valor em débito de ano(s)</w:t>
        <w:br/>
        <w:t>letivo(s) anterior(es).</w:t>
      </w:r>
    </w:p>
    <w:p>
      <w:pPr>
        <w:pStyle w:val="Heading2"/>
      </w:pPr>
      <w:r>
        <w:t>Chunk 6</w:t>
      </w:r>
    </w:p>
    <w:p>
      <w:r>
        <w:t>Chunk ID: Despacho_n_7088_2023_Regulamento_de_Matr_culas_e_Inscri_es_do_Instituto_Polit_cnico_do_Porto_chunk_0006</w:t>
      </w:r>
    </w:p>
    <w:p>
      <w:r>
        <w:t>Pages: 3 -&gt; 3</w:t>
      </w:r>
    </w:p>
    <w:p>
      <w:r>
        <w:t>Metadata:</w:t>
      </w:r>
    </w:p>
    <w:p>
      <w:r>
        <w:t>- node_type: ARTICLE</w:t>
      </w:r>
    </w:p>
    <w:p>
      <w:r>
        <w:t>- label: ART_3</w:t>
      </w:r>
    </w:p>
    <w:p>
      <w:r>
        <w:t>- article_title: Conceitos</w:t>
      </w:r>
    </w:p>
    <w:p>
      <w:r>
        <w:t>- article_number: 3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A matrícula e a inscrição são efetuadas no DOMUS (1) mediante preenchimento de formulário anual de inquérito estatístico e dos formulários de matrícula e inscrição, apresentação dos</w:t>
        <w:br/>
        <w:t>documentos indicados no artigo 5.º, e pagamento das taxas de inscrição e seguro escolar.</w:t>
        <w:br/>
        <w:t>2 — Com a matrícula o estudante assume a obrigação de pagamento da propina anual devida</w:t>
        <w:br/>
        <w:t>para o ciclo de estudos em que se inscreve.</w:t>
        <w:br/>
        <w:t>3 — O pagamento das taxas de matrícula e do seguro escolar, deve ser efetuado até à data-</w:t>
        <w:br/>
        <w:t>-limite fixada para a respetiva matrícula, sob pena de a mesma ser considerada não válida, implicando nomeadamente:</w:t>
        <w:br/>
        <w:t>a) No caso de matrícula resultante de colocação pelo Concurso Nacional de Acesso, a comunicação à Direção -Geral do Ensino Superior, de vaga sobrante;</w:t>
        <w:br/>
        <w:t>b) No caso de renovação, o pagamento da taxa devida por prática de ato administrativo fora</w:t>
        <w:br/>
        <w:t>de prazo para a sua regularização;</w:t>
        <w:br/>
        <w:t>c) Inibição da prática que qualquer ato académico ou administrativo.</w:t>
        <w:br/>
        <w:t>4 — Em conformidade com os números anteriores os estudantes não estão matriculados e,</w:t>
        <w:br/>
        <w:t>consequentemente, não inscritos, enquanto não procederem ao pagamento das taxas de inscrição</w:t>
        <w:br/>
        <w:t>e de seguro escolar.</w:t>
        <w:br/>
        <w:t>5 — A matrícula e/ou inscrição é provisória, tornando -se efetiva após validação pelos serviços da área académica da Escola respetiva, que verificará todas as condições estipuladas pelo</w:t>
        <w:br/>
        <w:t>presente regulamento.</w:t>
        <w:br/>
        <w:t>6 — O pagamento da propina anual deve ser efetuado nos termos e de acordo com o calendário estabelecido no Regulamento de Propinas.</w:t>
        <w:br/>
        <w:t>7 — Os formulários de matrícula e de inscrição devem conter todos os dados dos estudantes</w:t>
        <w:br/>
        <w:t>a que o P.PORTO é legalmente obrigado a solicitar, seja para efeitos de registo ou de informação</w:t>
        <w:br/>
        <w:t>estatística.</w:t>
      </w:r>
    </w:p>
    <w:p>
      <w:pPr>
        <w:pStyle w:val="Heading2"/>
      </w:pPr>
      <w:r>
        <w:t>Chunk 7</w:t>
      </w:r>
    </w:p>
    <w:p>
      <w:r>
        <w:t>Chunk ID: Despacho_n_7088_2023_Regulamento_de_Matr_culas_e_Inscri_es_do_Instituto_Polit_cnico_do_Porto_chunk_0007</w:t>
      </w:r>
    </w:p>
    <w:p>
      <w:r>
        <w:t>Pages: 3 -&gt; 3</w:t>
      </w:r>
    </w:p>
    <w:p>
      <w:r>
        <w:t>Metadata:</w:t>
      </w:r>
    </w:p>
    <w:p>
      <w:r>
        <w:t>- node_type: ARTICLE</w:t>
      </w:r>
    </w:p>
    <w:p>
      <w:r>
        <w:t>- label: ART_4</w:t>
      </w:r>
    </w:p>
    <w:p>
      <w:r>
        <w:t>- article_title: Realização da matrícula/inscrição</w:t>
      </w:r>
    </w:p>
    <w:p>
      <w:r>
        <w:t>- article_number: 4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Têm legitimidade para efetuar a matrícula e/ou inscrição:</w:t>
        <w:br/>
        <w:t>a) O estudante;</w:t>
        <w:br/>
        <w:t>b) Um seu procurador bastante;</w:t>
        <w:br/>
        <w:t>c) Sendo o estudante menor, a pessoa que demonstre exercer o poder paternal ou tutelar.</w:t>
      </w:r>
    </w:p>
    <w:p>
      <w:pPr>
        <w:pStyle w:val="Heading2"/>
      </w:pPr>
      <w:r>
        <w:t>Chunk 8</w:t>
      </w:r>
    </w:p>
    <w:p>
      <w:r>
        <w:t>Chunk ID: Despacho_n_7088_2023_Regulamento_de_Matr_culas_e_Inscri_es_do_Instituto_Polit_cnico_do_Porto_chunk_0008</w:t>
      </w:r>
    </w:p>
    <w:p>
      <w:r>
        <w:t>Pages: 3 -&gt; 4</w:t>
      </w:r>
    </w:p>
    <w:p>
      <w:r>
        <w:t>Metadata:</w:t>
      </w:r>
    </w:p>
    <w:p>
      <w:r>
        <w:t>- node_type: ARTICLE</w:t>
      </w:r>
    </w:p>
    <w:p>
      <w:r>
        <w:t>- label: ART_5</w:t>
      </w:r>
    </w:p>
    <w:p>
      <w:r>
        <w:t>- article_title: Documentos necessários para a matrícula</w:t>
      </w:r>
    </w:p>
    <w:p>
      <w:r>
        <w:t>- article_number: 5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Para a matrícula e inscrição são necessários os seguintes documentos:</w:t>
        <w:br/>
        <w:t>a) Uma fotografia;</w:t>
        <w:br/>
        <w:t>b) Comprovativo da nacionalidade;</w:t>
        <w:br/>
        <w:t>c) Comprovativo de não ter enquadramento no estatuto de estudante internacional (aplicável</w:t>
        <w:br/>
        <w:t>apenas a estudantes nacionais de países fora da União Europeia);</w:t>
        <w:br/>
        <w:t>d) Comprovativo do número de identificação fiscal;</w:t>
        <w:br/>
        <w:t>e) Comprovativo da vacina antitetânica atualizada;</w:t>
        <w:br/>
        <w:t>f) Comprovativo de satisfação dos pré -requisitos (aplicável apenas a estudantes colocados</w:t>
        <w:br/>
        <w:t>em cursos que exigem a satisfação de pré -requisitos);</w:t>
        <w:br/>
        <w:t>g) Comprovativo de pagamento de propinas efetuado na Instituição onde anteriormente se</w:t>
        <w:br/>
        <w:t>matriculou (aplicável apenas a estudantes recolocados na 2.ª ou 3.ª fases do Concurso Nacional</w:t>
        <w:br/>
        <w:t>de Acesso).</w:t>
        <w:br/>
        <w:t>2 — Os documentos referidos no n.º 1 deverão ser carregados no DOMUS e os respetivos</w:t>
        <w:br/>
        <w:t>originais, com exceção do referido na alínea a), apresentados nos serviços da área académica da</w:t>
        <w:br/>
        <w:t>Escola respetiva para verificação, bem como documento de identificação legalmente válido, quando</w:t>
        <w:br/>
        <w:t>solicitado e dentro dos prazos estabelecidos.</w:t>
        <w:br/>
        <w:t>3 — O não cumprimento do disposto no número anterior implicará o bloqueio do acesso ao</w:t>
        <w:br/>
        <w:t>DOMUS.</w:t>
      </w:r>
    </w:p>
    <w:p>
      <w:pPr>
        <w:pStyle w:val="Heading2"/>
      </w:pPr>
      <w:r>
        <w:t>Chunk 9</w:t>
      </w:r>
    </w:p>
    <w:p>
      <w:r>
        <w:t>Chunk ID: Despacho_n_7088_2023_Regulamento_de_Matr_culas_e_Inscri_es_do_Instituto_Polit_cnico_do_Porto_chunk_0009</w:t>
      </w:r>
    </w:p>
    <w:p>
      <w:r>
        <w:t>Pages: 4 -&gt; 4</w:t>
      </w:r>
    </w:p>
    <w:p>
      <w:r>
        <w:t>Metadata:</w:t>
      </w:r>
    </w:p>
    <w:p>
      <w:r>
        <w:t>- node_type: ARTICLE</w:t>
      </w:r>
    </w:p>
    <w:p>
      <w:r>
        <w:t>- label: ART_6</w:t>
      </w:r>
    </w:p>
    <w:p>
      <w:r>
        <w:t>- article_title: Prazos de matrícula e de inscrição</w:t>
      </w:r>
    </w:p>
    <w:p>
      <w:r>
        <w:t>- article_number: 6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As matrículas e inscrições realizam -se nos prazos fixados no calendário escolar, com exceção</w:t>
        <w:br/>
        <w:t>dos casos previstos nos números seguintes:</w:t>
        <w:br/>
        <w:t>a) Estudantes colocados ao abrigo do Concurso Nacional de Acesso — os prazos de matrículas</w:t>
        <w:br/>
        <w:t>e inscrições são os fixados no respetivo regulamento aprovado pela Tutela;</w:t>
        <w:br/>
        <w:t>b) Estudantes colocados ao abrigo dos Regimes Especiais de Acesso — os prazos são os</w:t>
        <w:br/>
        <w:t>fixados no respetivo regulamento aprovado pela Tutela;</w:t>
        <w:br/>
        <w:t>c) Estudantes colocados ao abrigo dos Concursos Especiais e Regimes de Mudança de Par</w:t>
        <w:br/>
        <w:t>Instituição/Curso e Reingresso — os prazos são os fixados no respetivo edital do concurso;</w:t>
        <w:br/>
        <w:t>d) Estudantes colocados ao abrigo de outros Concursos Institucionais — os prazos são os</w:t>
        <w:br/>
        <w:t>fixados no respetivo edital do concurso;</w:t>
        <w:br/>
        <w:t>e) Estudantes que realizam exames ao abrigo de estatutos especiais nas situações de exceção</w:t>
        <w:br/>
        <w:t>previstas no respetivo regulamento aplicando -se os prazos nele fixados.</w:t>
      </w:r>
    </w:p>
    <w:p>
      <w:pPr>
        <w:pStyle w:val="Heading2"/>
      </w:pPr>
      <w:r>
        <w:t>Chunk 10</w:t>
      </w:r>
    </w:p>
    <w:p>
      <w:r>
        <w:t>Chunk ID: Despacho_n_7088_2023_Regulamento_de_Matr_culas_e_Inscri_es_do_Instituto_Polit_cnico_do_Porto_chunk_0010</w:t>
      </w:r>
    </w:p>
    <w:p>
      <w:r>
        <w:t>Pages: 4 -&gt; 4</w:t>
      </w:r>
    </w:p>
    <w:p>
      <w:r>
        <w:t>Metadata:</w:t>
      </w:r>
    </w:p>
    <w:p>
      <w:r>
        <w:t>- node_type: ARTICLE</w:t>
      </w:r>
    </w:p>
    <w:p>
      <w:r>
        <w:t>- label: ART_7</w:t>
      </w:r>
    </w:p>
    <w:p>
      <w:r>
        <w:t>- article_title: Condições para realização da matrícula</w:t>
      </w:r>
    </w:p>
    <w:p>
      <w:r>
        <w:t>- article_number: 7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Para a realização da matrícula é necessária a verificação cumulativa das seguintes condições:</w:t>
        <w:br/>
        <w:t>a) A admissão do estudante à Escola ao abrigo dos concursos regulamentarmente referidos</w:t>
        <w:br/>
        <w:t>no artigo anterior;</w:t>
        <w:br/>
        <w:t>b) A inexistência de qualquer valor em débito ao P.PORTO, incluindo as escolas, independentemente da sua natureza, ou em caso de existência de um valor em débito, este esteja a ser</w:t>
        <w:br/>
        <w:t>devidamente liquidado através de um plano de regularização, de acordo com o estabelecido no</w:t>
        <w:br/>
        <w:t>Regulamento de Propinas do P.PORTO;</w:t>
        <w:br/>
        <w:t>c) O estudante não se encontrar impedido de realizar a matrícula em resultado do regime de</w:t>
        <w:br/>
        <w:t>prescrições.</w:t>
      </w:r>
    </w:p>
    <w:p>
      <w:pPr>
        <w:pStyle w:val="Heading2"/>
      </w:pPr>
      <w:r>
        <w:t>Chunk 11</w:t>
      </w:r>
    </w:p>
    <w:p>
      <w:r>
        <w:t>Chunk ID: Despacho_n_7088_2023_Regulamento_de_Matr_culas_e_Inscri_es_do_Instituto_Polit_cnico_do_Porto_chunk_0011</w:t>
      </w:r>
    </w:p>
    <w:p>
      <w:r>
        <w:t>Pages: 4 -&gt; 5</w:t>
      </w:r>
    </w:p>
    <w:p>
      <w:r>
        <w:t>Metadata:</w:t>
      </w:r>
    </w:p>
    <w:p>
      <w:r>
        <w:t>- node_type: ARTICLE</w:t>
      </w:r>
    </w:p>
    <w:p>
      <w:r>
        <w:t>- label: ART_8</w:t>
      </w:r>
    </w:p>
    <w:p>
      <w:r>
        <w:t>- article_title: Condições para realização da inscrição</w:t>
      </w:r>
    </w:p>
    <w:p>
      <w:r>
        <w:t>- article_number: 8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section_labels: ['1', '2', '3', '4', '5']</w:t>
      </w:r>
    </w:p>
    <w:p>
      <w:r>
        <w:t>- source_span_type: article_section_group</w:t>
      </w:r>
    </w:p>
    <w:p>
      <w:r>
        <w:t>Text:</w:t>
      </w:r>
    </w:p>
    <w:p>
      <w:r>
        <w:t>1 — Para a realização da inscrição é necessária a verificação cumulativa das seguintes condições:</w:t>
        <w:br/>
        <w:t>a) A existência de matrícula válida;</w:t>
        <w:br/>
        <w:t>b) A inexistência de qualquer valor em débito ao P.PORTO, incluindo as escolas, independentemente da sua natureza, ou em caso de existência de um valor em débito, este esteja a ser</w:t>
        <w:br/>
        <w:t>devidamente liquidado através de um plano de regularização, de acordo com o estabelecido no</w:t>
        <w:br/>
        <w:t>Regulamento de Propinas do P.PORTO;</w:t>
        <w:br/>
        <w:t>c) A inscrição a, pelo menos, uma unidade curricular.</w:t>
        <w:br/>
        <w:br/>
        <w:t>2 — A inscrição a uma unidade curricular específica encontra -se condicionada à verificação</w:t>
        <w:br/>
        <w:t>cumulativa das seguintes condições:</w:t>
        <w:br/>
        <w:t>a) Observância do número máximo de créditos ECTS em que o estudante se pode inscrever</w:t>
        <w:br/>
        <w:t>por período/ano letivo/curso;</w:t>
        <w:br/>
        <w:t>b) Cumprimento das regras de precedência aprovadas e em vigor para o curso.</w:t>
        <w:br/>
        <w:br/>
        <w:t>3 — As inscrições não poderão exceder o correspondente ao número máximo de créditos ECTS</w:t>
        <w:br/>
        <w:t>por ano, semestre ou trimestre, nos termos do artigo 10.º do presente regulamento.</w:t>
        <w:br/>
        <w:br/>
        <w:t>4 — Aos serviços da área académica das Escolas assiste o direito de anular automaticamente,</w:t>
        <w:br/>
        <w:t>e sem aviso prévio, as inscrições realizadas em unidades curriculares que não satisfaçam as condições estabelecidas no presente regulamento e nas normas específicas em vigor na respetiva</w:t>
        <w:br/>
        <w:t>Escola elaboradas nos termos do n.º 3 do artigo 1.º</w:t>
        <w:br/>
        <w:br/>
        <w:t>5 — No caso de se aplicar a alínea b) do n.º 4 do artigo 1.º, e se verifique que a inscrição</w:t>
        <w:br/>
        <w:t>do estudante o não cumpriu, os serviços da área académica procederão à sua inscrição oficiosa,</w:t>
        <w:br/>
        <w:t>revendo também o cumprimento do limite máximo de créditos definido.</w:t>
      </w:r>
    </w:p>
    <w:p>
      <w:pPr>
        <w:pStyle w:val="Heading2"/>
      </w:pPr>
      <w:r>
        <w:t>Chunk 12</w:t>
      </w:r>
    </w:p>
    <w:p>
      <w:r>
        <w:t>Chunk ID: Despacho_n_7088_2023_Regulamento_de_Matr_culas_e_Inscri_es_do_Instituto_Polit_cnico_do_Porto_chunk_0012</w:t>
      </w:r>
    </w:p>
    <w:p>
      <w:r>
        <w:t>Pages: 4 -&gt; 5</w:t>
      </w:r>
    </w:p>
    <w:p>
      <w:r>
        <w:t>Metadata:</w:t>
      </w:r>
    </w:p>
    <w:p>
      <w:r>
        <w:t>- node_type: ARTICLE</w:t>
      </w:r>
    </w:p>
    <w:p>
      <w:r>
        <w:t>- label: ART_8</w:t>
      </w:r>
    </w:p>
    <w:p>
      <w:r>
        <w:t>- article_title: Condições para realização da inscrição</w:t>
      </w:r>
    </w:p>
    <w:p>
      <w:r>
        <w:t>- article_number: 8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section_labels: ['6', '7', '8', '9']</w:t>
      </w:r>
    </w:p>
    <w:p>
      <w:r>
        <w:t>- source_span_type: article_section_group</w:t>
      </w:r>
    </w:p>
    <w:p>
      <w:r>
        <w:t>Text:</w:t>
      </w:r>
    </w:p>
    <w:p>
      <w:r>
        <w:t>6 — O estudante que se matricula no 1.º ano e pela 1.ª vez inscreve -se às unidades curriculares</w:t>
        <w:br/>
        <w:t>fixadas no plano de estudos para o 1.º ano do curso, sem prejuízo de o estudante poder alterar a</w:t>
        <w:br/>
        <w:t>inscrição, nos termos previstos no artigo 12.º</w:t>
        <w:br/>
        <w:br/>
        <w:t>7 — São nulos e de nenhum efeito os resultados obtidos em unidades curriculares em que o</w:t>
        <w:br/>
        <w:t>estudante não esteja regularmente inscrito.</w:t>
        <w:br/>
        <w:br/>
        <w:t>8 — Não é permitida a inscrição em unidades curriculares em que o estudante já tenha aprovação ou creditação de competências com exceção de recusa expressa da creditação concedida.</w:t>
        <w:br/>
        <w:br/>
        <w:t>9 — É da responsabilidade do estudante a verificação das unidades curriculares em que se</w:t>
        <w:br/>
        <w:t>encontra efetivamente inscrito.</w:t>
      </w:r>
    </w:p>
    <w:p>
      <w:pPr>
        <w:pStyle w:val="Heading2"/>
      </w:pPr>
      <w:r>
        <w:t>Chunk 13</w:t>
      </w:r>
    </w:p>
    <w:p>
      <w:r>
        <w:t>Chunk ID: Despacho_n_7088_2023_Regulamento_de_Matr_culas_e_Inscri_es_do_Instituto_Polit_cnico_do_Porto_chunk_0013</w:t>
      </w:r>
    </w:p>
    <w:p>
      <w:r>
        <w:t>Pages: 5 -&gt; 5</w:t>
      </w:r>
    </w:p>
    <w:p>
      <w:r>
        <w:t>Metadata:</w:t>
      </w:r>
    </w:p>
    <w:p>
      <w:r>
        <w:t>- node_type: ARTICLE</w:t>
      </w:r>
    </w:p>
    <w:p>
      <w:r>
        <w:t>- label: ART_9</w:t>
      </w:r>
    </w:p>
    <w:p>
      <w:r>
        <w:t>- article_title: Bolsa de créditos</w:t>
      </w:r>
    </w:p>
    <w:p>
      <w:r>
        <w:t>- article_number: 9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A cada estudante é atribuída uma bolsa de créditos ECTS igual a 20 % do número total de créditos ECTS do curso, para inscrição para além do número de créditos de referência correspondente</w:t>
        <w:br/>
        <w:t>ao regime de inscrição, integral ou parcial. Esta bolsa é utilizável, nos termos do artigo seguinte,</w:t>
        <w:br/>
        <w:t>durante a permanência do estudante no curso e não é renovável.</w:t>
      </w:r>
    </w:p>
    <w:p>
      <w:pPr>
        <w:pStyle w:val="Heading2"/>
      </w:pPr>
      <w:r>
        <w:t>Chunk 14</w:t>
      </w:r>
    </w:p>
    <w:p>
      <w:r>
        <w:t>Chunk ID: Despacho_n_7088_2023_Regulamento_de_Matr_culas_e_Inscri_es_do_Instituto_Polit_cnico_do_Porto_chunk_0014</w:t>
      </w:r>
    </w:p>
    <w:p>
      <w:r>
        <w:t>Pages: 5 -&gt; 6</w:t>
      </w:r>
    </w:p>
    <w:p>
      <w:r>
        <w:t>Metadata:</w:t>
      </w:r>
    </w:p>
    <w:p>
      <w:r>
        <w:t>- node_type: ARTICLE</w:t>
      </w:r>
    </w:p>
    <w:p>
      <w:r>
        <w:t>- label: ART_10</w:t>
      </w:r>
    </w:p>
    <w:p>
      <w:r>
        <w:t xml:space="preserve">- article_title: </w:t>
      </w:r>
    </w:p>
    <w:p>
      <w:r>
        <w:t>- article_number: 10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Número de créditos ECTS a que os estudantes se podem inscrever</w:t>
        <w:br/>
        <w:t>1 — Os estudantes inscritos no 1.º ano de um ciclo de estudos podem inscrever -se, no máximo,</w:t>
        <w:br/>
        <w:t>ao número de créditos do ano curricular completo, se inscritos em regime de tempo integral, ou</w:t>
        <w:br/>
        <w:t>a menos de 51 % do número de créditos do ano curricular completo, se inscritos em regime de</w:t>
        <w:br/>
        <w:t>tempo parcial.</w:t>
        <w:br/>
        <w:t>2 — Os estudantes dos anos mais avançados podem, em cada ano letivo, inscrever -se, no</w:t>
        <w:br/>
        <w:t>máximo, a 80 ECTS ou a 40 ECTS, conforme estejam inscritos em regime de tempo integral ou</w:t>
        <w:br/>
        <w:t>parcial, respetivamente, o que corresponde a 1,3(3) vezes o número de créditos ECTS de referência</w:t>
        <w:br/>
        <w:t>no regime de inscrição.</w:t>
        <w:br/>
        <w:t>3 — A inscrição em unidades extracurriculares não é considerada para os limites referidos</w:t>
        <w:br/>
        <w:t>nos números anteriores.</w:t>
        <w:br/>
        <w:t>4 — É permitida a inscrição para além dos limites fixados nos números anteriores aos estudantes a quem falte para a conclusão do ciclo de estudos um máximo de 12 créditos ECTS.</w:t>
        <w:br/>
        <w:t>5 — É ainda permitida a inscrição para além dos limites fixados nos números anteriores aos</w:t>
        <w:br/>
        <w:t>estudantes que estejam inscritos em planos de estudo individuais de preparação para frequência</w:t>
        <w:br/>
        <w:t>do 2.º ciclo.</w:t>
        <w:br/>
        <w:t>6 — Pela inscrição a créditos ECTS para além dos limites fixados, quando permitido no âmbito</w:t>
        <w:br/>
        <w:t>dos números 3 e 4, são devidas propinas calculadas nos termos fixados por deliberação do Conselho Geral.</w:t>
      </w:r>
    </w:p>
    <w:p>
      <w:pPr>
        <w:pStyle w:val="Heading2"/>
      </w:pPr>
      <w:r>
        <w:t>Chunk 15</w:t>
      </w:r>
    </w:p>
    <w:p>
      <w:r>
        <w:t>Chunk ID: Despacho_n_7088_2023_Regulamento_de_Matr_culas_e_Inscri_es_do_Instituto_Polit_cnico_do_Porto_chunk_0015</w:t>
      </w:r>
    </w:p>
    <w:p>
      <w:r>
        <w:t>Pages: 6 -&gt; 6</w:t>
      </w:r>
    </w:p>
    <w:p>
      <w:r>
        <w:t>Metadata:</w:t>
      </w:r>
    </w:p>
    <w:p>
      <w:r>
        <w:t>- node_type: ARTICLE</w:t>
      </w:r>
    </w:p>
    <w:p>
      <w:r>
        <w:t>- label: ART_11</w:t>
      </w:r>
    </w:p>
    <w:p>
      <w:r>
        <w:t>- article_title: Inscrição fora de prazo</w:t>
      </w:r>
    </w:p>
    <w:p>
      <w:r>
        <w:t>- article_number: 11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Com exceção dos casos previstos nas alíneas a) e b) do artigo 6.º, findo o prazo fixado</w:t>
        <w:br/>
        <w:t>para inscrição, o estudante poderá inscrever -se, mediante despacho favorável da Presidência da</w:t>
        <w:br/>
        <w:t>Escola a requerimento devidamente fundamentado do interessado.</w:t>
        <w:br/>
        <w:t>2 — A inscrição, na sequência do deferimento do requerimento mencionado no número anterior,</w:t>
        <w:br/>
        <w:t>é feita no prazo máximo de 7 dias úteis, contados a partir da data da comunicação do deferimento,</w:t>
        <w:br/>
        <w:t>mediante pagamento das taxas respetivas incluindo os devidos por prática de ato administrativo</w:t>
        <w:br/>
        <w:t>fora de prazo.</w:t>
      </w:r>
    </w:p>
    <w:p>
      <w:pPr>
        <w:pStyle w:val="Heading2"/>
      </w:pPr>
      <w:r>
        <w:t>Chunk 16</w:t>
      </w:r>
    </w:p>
    <w:p>
      <w:r>
        <w:t>Chunk ID: Despacho_n_7088_2023_Regulamento_de_Matr_culas_e_Inscri_es_do_Instituto_Polit_cnico_do_Porto_chunk_0016</w:t>
      </w:r>
    </w:p>
    <w:p>
      <w:r>
        <w:t>Pages: 6 -&gt; 6</w:t>
      </w:r>
    </w:p>
    <w:p>
      <w:r>
        <w:t>Metadata:</w:t>
      </w:r>
    </w:p>
    <w:p>
      <w:r>
        <w:t>- node_type: ARTICLE</w:t>
      </w:r>
    </w:p>
    <w:p>
      <w:r>
        <w:t>- label: ART_12</w:t>
      </w:r>
    </w:p>
    <w:p>
      <w:r>
        <w:t>- article_title: Alterações da inscrição</w:t>
      </w:r>
    </w:p>
    <w:p>
      <w:r>
        <w:t>- article_number: 12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As alterações que resultem do processo de verificação previsto no n.º 5 do artigo 8.º ou do</w:t>
        <w:br/>
        <w:t>disposto no n.º 2 do artigo 15.º e para as quais o estudante seja notificado, deverão ser efetuadas</w:t>
        <w:br/>
        <w:t>nos 7 dias consecutivos ao da notificação.</w:t>
        <w:br/>
        <w:t>2 — Os estudantes que tenham requerido reconhecimento e creditação/certificação de competências terão o direito de alterar a sua inscrição, inclusive o regime de inscrição e de avaliação,</w:t>
        <w:br/>
        <w:t>nos 7 dias úteis àquele em que tomarem conhecimento da deliberação da concessão de creditação.</w:t>
        <w:br/>
        <w:t>a) Nos casos em que o reconhecimento de competências o justifique, nomeadamente quando</w:t>
        <w:br/>
        <w:t>se verifique a creditação de unidades curriculares de vários anos do curso, o estudante pode, sem</w:t>
        <w:br/>
        <w:t>prejuízo de qualquer regra de inscrição, requerer a definição de um plano de estudos individual,</w:t>
        <w:br/>
        <w:t>mediante o pagamento da taxa prevista na tabela de emolumentos em vigor.</w:t>
        <w:br/>
        <w:t>b) As alterações de inscrição, que resultem da creditação de formação realizada no âmbito de</w:t>
        <w:br/>
        <w:t>experiência profissional e de outra formação, são condicionadas ao pagamento do valor fixado na</w:t>
        <w:br/>
        <w:t>tabela de emolumentos em vigor.</w:t>
        <w:br/>
        <w:t>3 — Nos casos restantes, a alteração das inscrições pode ser realizada até 30 dias consecutivos contados da data prevista, no calendário escolar, para o início do período letivo em causa.</w:t>
        <w:br/>
        <w:t>4 — Alterações de inscrições posteriores aos prazos fixados nos números anteriores, só podem</w:t>
        <w:br/>
        <w:t>ter lugar mediante despacho favorável da Presidência da Escola a requerimento, devidamente</w:t>
        <w:br/>
        <w:t>fundamentado, do estudante.</w:t>
      </w:r>
    </w:p>
    <w:p>
      <w:pPr>
        <w:pStyle w:val="Heading2"/>
      </w:pPr>
      <w:r>
        <w:t>Chunk 17</w:t>
      </w:r>
    </w:p>
    <w:p>
      <w:r>
        <w:t>Chunk ID: Despacho_n_7088_2023_Regulamento_de_Matr_culas_e_Inscri_es_do_Instituto_Polit_cnico_do_Porto_chunk_0017</w:t>
      </w:r>
    </w:p>
    <w:p>
      <w:r>
        <w:t>Pages: 6 -&gt; 7</w:t>
      </w:r>
    </w:p>
    <w:p>
      <w:r>
        <w:t>Metadata:</w:t>
      </w:r>
    </w:p>
    <w:p>
      <w:r>
        <w:t>- node_type: ARTICLE</w:t>
      </w:r>
    </w:p>
    <w:p>
      <w:r>
        <w:t>- label: ART_13</w:t>
      </w:r>
    </w:p>
    <w:p>
      <w:r>
        <w:t>- article_title: Mudança de regime</w:t>
      </w:r>
    </w:p>
    <w:p>
      <w:r>
        <w:t>- article_number: 13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A opção pelo regime de inscrição — tempo integral ou tempo parcial — é efetuada pelo</w:t>
        <w:br/>
        <w:t>estudante, no ato de inscrição.</w:t>
        <w:br/>
        <w:t>2 — O estudante poderá mudar de regime nos 30 dias consecutivos contados da data prevista, no calendário escolar, para o início das atividades letivas ou da data de inscrição se realizada</w:t>
        <w:br/>
        <w:t>posteriormente.</w:t>
        <w:br/>
        <w:t>3 — Fora do prazo estabelecido no número anterior, só são possíveis as mudanças de regime</w:t>
        <w:br/>
        <w:t>de tempo parcial para tempo integral.</w:t>
        <w:br/>
        <w:t>4 — Na alteração de regime de tempo integral para tempo parcial:</w:t>
        <w:br/>
        <w:t>a) Não poderá anular -se a inscrição a unidades curriculares cuja lecionação já tenha terminado</w:t>
        <w:br/>
        <w:t>no período letivo a que respeita a inscrição atual;</w:t>
        <w:br/>
        <w:t>b) Não serão reembolsadas propinas entretanto pagas.</w:t>
      </w:r>
    </w:p>
    <w:p>
      <w:pPr>
        <w:pStyle w:val="Heading2"/>
      </w:pPr>
      <w:r>
        <w:t>Chunk 18</w:t>
      </w:r>
    </w:p>
    <w:p>
      <w:r>
        <w:t>Chunk ID: Despacho_n_7088_2023_Regulamento_de_Matr_culas_e_Inscri_es_do_Instituto_Polit_cnico_do_Porto_chunk_0018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ART_14</w:t>
      </w:r>
    </w:p>
    <w:p>
      <w:r>
        <w:t>- article_title: Anulação da matrícula</w:t>
      </w:r>
    </w:p>
    <w:p>
      <w:r>
        <w:t>- article_number: 14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A anulação da matrícula implica a anulação da inscrição em todas as unidades curriculares</w:t>
        <w:br/>
        <w:t>em que o estudante estava regularmente inscrito.</w:t>
        <w:br/>
        <w:t>2 — No caso de anulação da matrícula, qualquer que seja o motivo que a determine, a propina</w:t>
        <w:br/>
        <w:t>a pagar será a seguinte:</w:t>
        <w:br/>
        <w:t>a) 50 % da propina anual se formalmente instruída até 31 de outubro do ano civil em curso;</w:t>
        <w:br/>
        <w:t>b) O valor fixado para o regime de tempo parcial se formalmente instruída após o prazo fixado</w:t>
        <w:br/>
        <w:t>na alínea anterior e até 31 de dezembro do ano civil em curso, ou até sessenta (60) dias após a</w:t>
        <w:br/>
        <w:t>data da inscrição, caso este prazo termine depois do primeiro;</w:t>
        <w:br/>
        <w:t>c) 100 % da propina anual se formalmente instruída após o prazo fixado na alínea anterior.</w:t>
        <w:br/>
        <w:t>3 — Excetuam -se do disposto no número anterior os casos de recolocação no âmbito do concurso nacional de acesso ao ensino superior ou de colocação de estudantes do P.PORTO através</w:t>
        <w:br/>
        <w:t>dos concursos institucionais, legalmente previstos, em outro curso/Escola do P.PORTO.</w:t>
        <w:br/>
        <w:t>4 — Os estudantes que pretendam solicitar a anulação da matrícula, deverão no DOMUS</w:t>
        <w:br/>
        <w:t>aceder a Área Pessoal &gt; Requerimentos Presidente P.PORTO e apresentar um pedido fundamentado, acompanhado, se for o caso, duma proposta de plano de pagamentos do valor em débito,</w:t>
        <w:br/>
        <w:t>conforme estabelecido no n.º 2 do presente artigo.</w:t>
      </w:r>
    </w:p>
    <w:p>
      <w:pPr>
        <w:pStyle w:val="Heading2"/>
      </w:pPr>
      <w:r>
        <w:t>Chunk 19</w:t>
      </w:r>
    </w:p>
    <w:p>
      <w:r>
        <w:t>Chunk ID: Despacho_n_7088_2023_Regulamento_de_Matr_culas_e_Inscri_es_do_Instituto_Polit_cnico_do_Porto_chunk_0019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ART_15</w:t>
      </w:r>
    </w:p>
    <w:p>
      <w:r>
        <w:t>- article_title: Inscrições em unidades curriculares optativas</w:t>
      </w:r>
    </w:p>
    <w:p>
      <w:r>
        <w:t>- article_number: 15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Quando, no plano de estudos do curso, existirem identificadas unidades curriculares optativas o estudante deverá identificar a(s) unidade(s) curricular(es) optativas em que se inscreve.</w:t>
        <w:br/>
        <w:t>2 — Se, terminado o período de inscrições, se verificar que o número de estudantes inscritos</w:t>
        <w:br/>
        <w:t>não perfaz o mínimo para o funcionamento da opção, os serviços da área académica da Escola,</w:t>
        <w:br/>
        <w:t>notificarão o estudante para alterar a sua inscrição, conforme definido no artigo 12.º</w:t>
        <w:br/>
        <w:t>3 — No caso previsto no número anterior é responsabilidade da Escola fixar:</w:t>
        <w:br/>
        <w:t>a) Quais as unidades curriculares optativas a funcionar, em cada período letivo;</w:t>
        <w:br/>
        <w:t>b) As condições de distribuição dos estudantes pelas unidades curriculares de opção.</w:t>
      </w:r>
    </w:p>
    <w:p>
      <w:pPr>
        <w:pStyle w:val="Heading2"/>
      </w:pPr>
      <w:r>
        <w:t>Chunk 20</w:t>
      </w:r>
    </w:p>
    <w:p>
      <w:r>
        <w:t>Chunk ID: Despacho_n_7088_2023_Regulamento_de_Matr_culas_e_Inscri_es_do_Instituto_Polit_cnico_do_Porto_chunk_0020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ART_16</w:t>
      </w:r>
    </w:p>
    <w:p>
      <w:r>
        <w:t>- article_title: Processo individual</w:t>
      </w:r>
    </w:p>
    <w:p>
      <w:r>
        <w:t>- article_number: 16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Para cada estudante será mantido no DOMUS um processo individual, com todos os documentos relativos aos processos de matrícula e inscrição.</w:t>
      </w:r>
    </w:p>
    <w:p>
      <w:pPr>
        <w:pStyle w:val="Heading2"/>
      </w:pPr>
      <w:r>
        <w:t>Chunk 21</w:t>
      </w:r>
    </w:p>
    <w:p>
      <w:r>
        <w:t>Chunk ID: Despacho_n_7088_2023_Regulamento_de_Matr_culas_e_Inscri_es_do_Instituto_Polit_cnico_do_Porto_chunk_0021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ART_17</w:t>
      </w:r>
    </w:p>
    <w:p>
      <w:r>
        <w:t>- article_title: Inscrições em “estágio profissional”</w:t>
      </w:r>
    </w:p>
    <w:p>
      <w:r>
        <w:t>- article_number: 17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1 — O presente artigo regulamenta as medidas de apoio aos licenciados e mestres, previstas no</w:t>
      </w:r>
    </w:p>
    <w:p>
      <w:pPr>
        <w:pStyle w:val="Heading2"/>
      </w:pPr>
      <w:r>
        <w:t>Chunk 22</w:t>
      </w:r>
    </w:p>
    <w:p>
      <w:r>
        <w:t>Chunk ID: Despacho_n_7088_2023_Regulamento_de_Matr_culas_e_Inscri_es_do_Instituto_Polit_cnico_do_Porto_chunk_0022</w:t>
      </w:r>
    </w:p>
    <w:p>
      <w:r>
        <w:t>Pages: 7 -&gt; 8</w:t>
      </w:r>
    </w:p>
    <w:p>
      <w:r>
        <w:t>Metadata:</w:t>
      </w:r>
    </w:p>
    <w:p>
      <w:r>
        <w:t>- node_type: ARTICLE</w:t>
      </w:r>
    </w:p>
    <w:p>
      <w:r>
        <w:t>- label: ART_46</w:t>
      </w:r>
    </w:p>
    <w:p>
      <w:r>
        <w:t>- article_title: B do Decreto -Lei n.º 74/2006, de 24 de março, republicado pelo Decreto -Lei n.º 115/2013</w:t>
      </w:r>
    </w:p>
    <w:p>
      <w:r>
        <w:t>- article_number: 46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de 7 de agosto, na sua redação atual.</w:t>
        <w:br/>
        <w:t>2 — Aplica -se aos titulares do grau de licenciatura ou de mestrado do P.PORTO que, no</w:t>
        <w:br/>
        <w:t>período de 24 meses após a obtenção do grau, se encontrem a realizar estágio profissional para</w:t>
        <w:br/>
        <w:t>o exercício de uma profissão.</w:t>
        <w:br/>
        <w:t>3 — Os diplomados em estágio profissional têm direito:</w:t>
        <w:br/>
        <w:t>a) À emissão de cartão de identificação do P.PORTO;</w:t>
        <w:br/>
        <w:t>b) À ação social escolar nos mesmos termos dos estudantes do P.PORTO, incluindo a eventual</w:t>
        <w:br/>
        <w:t>atribuição de bolsa de estudos;</w:t>
        <w:br/>
        <w:t>c) A aceder aos recursos do P.PORTO, tais como bibliotecas e recursos informáticos, nos</w:t>
        <w:br/>
        <w:t>mesmos termos a que acedem os estudantes do P.PORTO.</w:t>
        <w:br/>
        <w:t>4 — A atribuição dos direitos é independente de o estágio ser remunerado ou não e está condicionada à respetiva inscrição.</w:t>
        <w:br/>
        <w:t>5 — A inscrição em estágio profissional é efetuada mediante a apresentação, no DOMUS,</w:t>
        <w:br/>
        <w:t>de requerimento acompanhado de documento comprovativo, com indicação da data de início e</w:t>
        <w:br/>
        <w:t>duração do estágio, emitido pela entidade responsável pela organização do mesmo e pagamento</w:t>
        <w:br/>
        <w:t>do seguro escolar.</w:t>
        <w:br/>
        <w:t>6 — A inscrição é válida para o período de realização do estágio e até ao prazo máximo de</w:t>
        <w:br/>
        <w:t>24 meses após a obtenção do grau.</w:t>
        <w:br/>
        <w:t>7 — O estagiário compromete -se a informar os serviços da área académica da Escola e os</w:t>
        <w:br/>
        <w:t>Serviços de Ação Social (SAS.IPP), caso seja bolseiro, do abandono ou interrupção do estágio.</w:t>
      </w:r>
    </w:p>
    <w:p>
      <w:pPr>
        <w:pStyle w:val="Heading2"/>
      </w:pPr>
      <w:r>
        <w:t>Chunk 23</w:t>
      </w:r>
    </w:p>
    <w:p>
      <w:r>
        <w:t>Chunk ID: Despacho_n_7088_2023_Regulamento_de_Matr_culas_e_Inscri_es_do_Instituto_Polit_cnico_do_Porto_chunk_0023</w:t>
      </w:r>
    </w:p>
    <w:p>
      <w:r>
        <w:t>Pages: 8 -&gt; 8</w:t>
      </w:r>
    </w:p>
    <w:p>
      <w:r>
        <w:t>Metadata:</w:t>
      </w:r>
    </w:p>
    <w:p>
      <w:r>
        <w:t>- node_type: ARTICLE</w:t>
      </w:r>
    </w:p>
    <w:p>
      <w:r>
        <w:t>- label: ART_18</w:t>
      </w:r>
    </w:p>
    <w:p>
      <w:r>
        <w:t>- article_title: Dúvidas e omissões</w:t>
      </w:r>
    </w:p>
    <w:p>
      <w:r>
        <w:t>- article_number: 18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As dúvidas e omissões resultantes da aplicação do presente regulamento serão resolvidas</w:t>
        <w:br/>
        <w:t>por despacho do Presidente do P.PORTO.</w:t>
      </w:r>
    </w:p>
    <w:p>
      <w:pPr>
        <w:pStyle w:val="Heading2"/>
      </w:pPr>
      <w:r>
        <w:t>Chunk 24</w:t>
      </w:r>
    </w:p>
    <w:p>
      <w:r>
        <w:t>Chunk ID: Despacho_n_7088_2023_Regulamento_de_Matr_culas_e_Inscri_es_do_Instituto_Polit_cnico_do_Porto_chunk_0024</w:t>
      </w:r>
    </w:p>
    <w:p>
      <w:r>
        <w:t>Pages: 8 -&gt; 8</w:t>
      </w:r>
    </w:p>
    <w:p>
      <w:r>
        <w:t>Metadata:</w:t>
      </w:r>
    </w:p>
    <w:p>
      <w:r>
        <w:t>- node_type: ARTICLE</w:t>
      </w:r>
    </w:p>
    <w:p>
      <w:r>
        <w:t>- label: ART_19</w:t>
      </w:r>
    </w:p>
    <w:p>
      <w:r>
        <w:t>- article_title: Disposições finais</w:t>
      </w:r>
    </w:p>
    <w:p>
      <w:r>
        <w:t>- article_number: 19</w:t>
      </w:r>
    </w:p>
    <w:p>
      <w:r>
        <w:t>- parent_type: ANNEX</w:t>
      </w:r>
    </w:p>
    <w:p>
      <w:r>
        <w:t>- parent_label: ANEXO</w:t>
      </w:r>
    </w:p>
    <w:p>
      <w:r>
        <w:t>- parent_title: Regulamento de Matrículas e Inscrições do Instituto Politécnico do Porto | Regulamento P.PORTO/P -005/2023</w:t>
      </w:r>
    </w:p>
    <w:p>
      <w:r>
        <w:t>- document_part: regulation_annex</w:t>
      </w:r>
    </w:p>
    <w:p>
      <w:r>
        <w:t>- source_span_type: article</w:t>
      </w:r>
    </w:p>
    <w:p>
      <w:r>
        <w:t>Text:</w:t>
      </w:r>
    </w:p>
    <w:p>
      <w:r>
        <w:t>O presente regulamento entra em vigor a partir do ano letivo 2023/2024, inclusive.</w:t>
        <w:br/>
        <w:t>(1) Acessível em https://domus.ipp.pt/ e no caso do ISEP em https://portal.isep.ipp.pt/.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